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/>
      </w:pPr>
      <w:r>
        <w:rPr>
          <w:rtl w:val="true"/>
        </w:rPr>
        <w:t>احمد خان ولد نادر خان</w:t>
      </w:r>
    </w:p>
    <w:p>
      <w:pPr>
        <w:pStyle w:val="Normal"/>
        <w:jc w:val="right"/>
        <w:rPr/>
      </w:pPr>
      <w:r>
        <w:rPr>
          <w:rtl w:val="true"/>
        </w:rPr>
        <w:t>رحمن خان ولد گل خان</w:t>
      </w:r>
    </w:p>
    <w:p>
      <w:pPr>
        <w:pStyle w:val="Normal"/>
        <w:jc w:val="right"/>
        <w:rPr/>
      </w:pPr>
      <w:r>
        <w:rPr>
          <w:rtl w:val="true"/>
        </w:rPr>
        <w:t>عصمت علی ولد رحمن خان</w:t>
      </w:r>
    </w:p>
    <w:p>
      <w:pPr>
        <w:pStyle w:val="Normal"/>
        <w:jc w:val="right"/>
        <w:rPr/>
      </w:pPr>
      <w:r>
        <w:rPr>
          <w:rtl w:val="true"/>
        </w:rPr>
        <w:t>محمد علی ولد مکرم خان</w:t>
      </w:r>
    </w:p>
    <w:p>
      <w:pPr>
        <w:pStyle w:val="Normal"/>
        <w:jc w:val="right"/>
        <w:rPr/>
      </w:pPr>
      <w:r>
        <w:rPr>
          <w:rtl w:val="true"/>
        </w:rPr>
        <w:t>محمد علی ولد مکرم خان</w:t>
      </w:r>
    </w:p>
    <w:p>
      <w:pPr>
        <w:pStyle w:val="Normal"/>
        <w:jc w:val="right"/>
        <w:rPr/>
      </w:pPr>
      <w:r>
        <w:rPr>
          <w:rtl w:val="true"/>
        </w:rPr>
        <w:t>مسماة حنا اکبر و دختر احمد شاہ</w:t>
      </w:r>
    </w:p>
    <w:p>
      <w:pPr>
        <w:pStyle w:val="Normal"/>
        <w:jc w:val="right"/>
        <w:rPr/>
      </w:pPr>
      <w:r>
        <w:rPr>
          <w:rtl w:val="true"/>
        </w:rPr>
        <w:t>مسماة مبینه بی بی زوجه شاه بائی جان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بائی جان</w:t>
      </w:r>
    </w:p>
    <w:p>
      <w:pPr>
        <w:pStyle w:val="Normal"/>
        <w:jc w:val="right"/>
        <w:rPr/>
      </w:pPr>
      <w:r>
        <w:rPr>
          <w:rtl w:val="true"/>
        </w:rPr>
        <w:t>مسماة انیستہ دختر شاہ بائی جان</w:t>
      </w:r>
    </w:p>
    <w:p>
      <w:pPr>
        <w:pStyle w:val="Normal"/>
        <w:jc w:val="right"/>
        <w:rPr/>
      </w:pPr>
      <w:r>
        <w:rPr>
          <w:rtl w:val="true"/>
        </w:rPr>
        <w:t>مسماة بہشتی جہان دختر شاہ بائی جان</w:t>
      </w:r>
    </w:p>
    <w:p>
      <w:pPr>
        <w:pStyle w:val="Normal"/>
        <w:jc w:val="right"/>
        <w:rPr/>
      </w:pPr>
      <w:r>
        <w:rPr>
          <w:rtl w:val="true"/>
        </w:rPr>
        <w:t>مسماة روشن آراء دختر شاہ بائی جان</w:t>
      </w:r>
    </w:p>
    <w:p>
      <w:pPr>
        <w:pStyle w:val="Normal"/>
        <w:jc w:val="right"/>
        <w:rPr/>
      </w:pPr>
      <w:r>
        <w:rPr>
          <w:rtl w:val="true"/>
        </w:rPr>
        <w:t>مسماة بہار چمن دختر شاہ بائی جان</w:t>
      </w:r>
    </w:p>
    <w:p>
      <w:pPr>
        <w:pStyle w:val="Normal"/>
        <w:jc w:val="right"/>
        <w:rPr/>
      </w:pPr>
      <w:r>
        <w:rPr>
          <w:rtl w:val="true"/>
        </w:rPr>
        <w:t>مسماة زکیہ دختر خانزادہ</w:t>
      </w:r>
    </w:p>
    <w:p>
      <w:pPr>
        <w:pStyle w:val="Normal"/>
        <w:jc w:val="right"/>
        <w:rPr/>
      </w:pPr>
      <w:r>
        <w:rPr>
          <w:rtl w:val="true"/>
        </w:rPr>
        <w:t>امتیاز خان ولد خانزادہ</w:t>
      </w:r>
    </w:p>
    <w:p>
      <w:pPr>
        <w:pStyle w:val="Normal"/>
        <w:jc w:val="right"/>
        <w:rPr/>
      </w:pPr>
      <w:r>
        <w:rPr>
          <w:rtl w:val="true"/>
        </w:rPr>
        <w:t>بخت زادہ ولد باور خان</w:t>
      </w:r>
    </w:p>
    <w:p>
      <w:pPr>
        <w:pStyle w:val="Normal"/>
        <w:jc w:val="right"/>
        <w:rPr/>
      </w:pPr>
      <w:r>
        <w:rPr>
          <w:rtl w:val="true"/>
        </w:rPr>
        <w:t>نجیب اللہ خان ولد خانزادہ</w:t>
      </w:r>
    </w:p>
    <w:p>
      <w:pPr>
        <w:pStyle w:val="Normal"/>
        <w:jc w:val="right"/>
        <w:rPr/>
      </w:pPr>
      <w:r>
        <w:rPr>
          <w:rtl w:val="true"/>
        </w:rPr>
        <w:t>واحد شاہ ولد احمد شاہ</w:t>
      </w:r>
    </w:p>
    <w:p>
      <w:pPr>
        <w:pStyle w:val="Normal"/>
        <w:jc w:val="right"/>
        <w:rPr/>
      </w:pPr>
      <w:r>
        <w:rPr>
          <w:rtl w:val="true"/>
        </w:rPr>
        <w:t>مسماة فاطمہ بی بی زوجہ احمد شاہ</w:t>
      </w:r>
    </w:p>
    <w:p>
      <w:pPr>
        <w:pStyle w:val="Normal"/>
        <w:jc w:val="right"/>
        <w:rPr/>
      </w:pPr>
      <w:r>
        <w:rPr>
          <w:rtl w:val="true"/>
        </w:rPr>
        <w:t>مسماة نور بیگم دختر احمد شاہ</w:t>
      </w:r>
    </w:p>
    <w:p>
      <w:pPr>
        <w:pStyle w:val="Normal"/>
        <w:jc w:val="right"/>
        <w:rPr/>
      </w:pPr>
      <w:r>
        <w:rPr>
          <w:rtl w:val="true"/>
        </w:rPr>
        <w:t>مسماة نازیہ بی بی دختر احمد شاہ</w:t>
      </w:r>
    </w:p>
    <w:p>
      <w:pPr>
        <w:pStyle w:val="Normal"/>
        <w:jc w:val="right"/>
        <w:rPr/>
      </w:pPr>
      <w:r>
        <w:rPr>
          <w:rtl w:val="true"/>
        </w:rPr>
        <w:t>مسماة مریم بی بی دختر احمد شاہ</w:t>
      </w:r>
    </w:p>
    <w:p>
      <w:pPr>
        <w:pStyle w:val="Normal"/>
        <w:jc w:val="right"/>
        <w:rPr/>
      </w:pPr>
      <w:r>
        <w:rPr>
          <w:rtl w:val="true"/>
        </w:rPr>
        <w:t>اعزاز قلندر خان ولد ریاض احمد خان</w:t>
      </w:r>
    </w:p>
    <w:p>
      <w:pPr>
        <w:pStyle w:val="Normal"/>
        <w:jc w:val="right"/>
        <w:rPr/>
      </w:pPr>
      <w:r>
        <w:rPr>
          <w:rtl w:val="true"/>
        </w:rPr>
        <w:t>مسماة فرخندہ ریاض زوجہ ریاض احمد خان</w:t>
      </w:r>
    </w:p>
    <w:p>
      <w:pPr>
        <w:pStyle w:val="Normal"/>
        <w:jc w:val="right"/>
        <w:rPr/>
      </w:pPr>
      <w:r>
        <w:rPr>
          <w:rtl w:val="true"/>
        </w:rPr>
        <w:t>رشید احمد خان ولد باور خان</w:t>
      </w:r>
    </w:p>
    <w:p>
      <w:pPr>
        <w:pStyle w:val="Normal"/>
        <w:jc w:val="right"/>
        <w:rPr/>
      </w:pPr>
      <w:r>
        <w:rPr>
          <w:rtl w:val="true"/>
        </w:rPr>
        <w:t>اعتزاز قلندر خان ولد ریاض احمد خان</w:t>
      </w:r>
    </w:p>
    <w:p>
      <w:pPr>
        <w:pStyle w:val="Normal"/>
        <w:jc w:val="right"/>
        <w:rPr/>
      </w:pPr>
      <w:r>
        <w:rPr>
          <w:rtl w:val="true"/>
        </w:rPr>
        <w:t>فیاض قلندر خان ولد ریاض احمد خان</w:t>
      </w:r>
    </w:p>
    <w:p>
      <w:pPr>
        <w:pStyle w:val="Normal"/>
        <w:jc w:val="right"/>
        <w:rPr/>
      </w:pPr>
      <w:r>
        <w:rPr>
          <w:rtl w:val="true"/>
        </w:rPr>
        <w:t>مسماة نجه دختر ریاض احمد خان</w:t>
      </w:r>
    </w:p>
    <w:p>
      <w:pPr>
        <w:pStyle w:val="Normal"/>
        <w:jc w:val="right"/>
        <w:rPr/>
      </w:pPr>
      <w:r>
        <w:rPr>
          <w:rtl w:val="true"/>
        </w:rPr>
        <w:t>محمد علی ولد مکرم خان</w:t>
      </w:r>
    </w:p>
    <w:p>
      <w:pPr>
        <w:pStyle w:val="Normal"/>
        <w:jc w:val="right"/>
        <w:rPr/>
      </w:pPr>
      <w:r>
        <w:rPr>
          <w:rtl w:val="true"/>
        </w:rPr>
        <w:t>محمد رفیق ولد مکرم خان</w:t>
      </w:r>
    </w:p>
    <w:p>
      <w:pPr>
        <w:pStyle w:val="Normal"/>
        <w:jc w:val="right"/>
        <w:rPr/>
      </w:pPr>
      <w:r>
        <w:rPr>
          <w:rtl w:val="true"/>
        </w:rPr>
        <w:t>محمد نعیم ولد مکرم خان</w:t>
      </w:r>
    </w:p>
    <w:p>
      <w:pPr>
        <w:pStyle w:val="Normal"/>
        <w:jc w:val="right"/>
        <w:rPr/>
      </w:pPr>
      <w:r>
        <w:rPr>
          <w:rtl w:val="true"/>
        </w:rPr>
        <w:t>احمد زیب ولد اورنگ زیب</w:t>
      </w:r>
    </w:p>
    <w:p>
      <w:pPr>
        <w:pStyle w:val="Normal"/>
        <w:jc w:val="right"/>
        <w:rPr/>
      </w:pPr>
      <w:r>
        <w:rPr>
          <w:rtl w:val="true"/>
        </w:rPr>
        <w:t>مسماة سادت بی بی زوجہ زیب</w:t>
      </w:r>
    </w:p>
    <w:p>
      <w:pPr>
        <w:pStyle w:val="Normal"/>
        <w:jc w:val="right"/>
        <w:rPr/>
      </w:pPr>
      <w:r>
        <w:rPr>
          <w:rtl w:val="true"/>
        </w:rPr>
        <w:t>فوج احمد خان ولد جہان زیب</w:t>
      </w:r>
    </w:p>
    <w:p>
      <w:pPr>
        <w:pStyle w:val="Normal"/>
        <w:jc w:val="right"/>
        <w:rPr/>
      </w:pPr>
      <w:r>
        <w:rPr>
          <w:rtl w:val="true"/>
        </w:rPr>
        <w:t>مسماة حمیدہ دختر جہان زیب</w:t>
      </w:r>
    </w:p>
    <w:p>
      <w:pPr>
        <w:pStyle w:val="Normal"/>
        <w:jc w:val="right"/>
        <w:rPr/>
      </w:pPr>
      <w:r>
        <w:rPr>
          <w:rtl w:val="true"/>
        </w:rPr>
        <w:t>مسماة زاہدہ زیب دختر جہان زیب</w:t>
      </w:r>
    </w:p>
    <w:p>
      <w:pPr>
        <w:pStyle w:val="Normal"/>
        <w:jc w:val="right"/>
        <w:rPr/>
      </w:pPr>
      <w:r>
        <w:rPr>
          <w:rtl w:val="true"/>
        </w:rPr>
        <w:t>مسماة پر بی بی دختر جہان زیب</w:t>
      </w:r>
    </w:p>
    <w:p>
      <w:pPr>
        <w:pStyle w:val="Normal"/>
        <w:jc w:val="right"/>
        <w:rPr/>
      </w:pPr>
      <w:r>
        <w:rPr>
          <w:rtl w:val="true"/>
        </w:rPr>
        <w:t>مسماة سین بی بی دختر جہان زیب</w:t>
      </w:r>
    </w:p>
    <w:p>
      <w:pPr>
        <w:pStyle w:val="Normal"/>
        <w:jc w:val="right"/>
        <w:rPr/>
      </w:pPr>
      <w:r>
        <w:rPr>
          <w:rtl w:val="true"/>
        </w:rPr>
        <w:t>مسماة لخت تعمیر زوجہ امیر</w:t>
      </w:r>
    </w:p>
    <w:p>
      <w:pPr>
        <w:pStyle w:val="Normal"/>
        <w:jc w:val="right"/>
        <w:rPr/>
      </w:pPr>
      <w:r>
        <w:rPr>
          <w:rtl w:val="true"/>
        </w:rPr>
        <w:t>ہادی خان ولد امیر</w:t>
      </w:r>
    </w:p>
    <w:p>
      <w:pPr>
        <w:pStyle w:val="Normal"/>
        <w:jc w:val="right"/>
        <w:rPr/>
      </w:pPr>
      <w:r>
        <w:rPr>
          <w:rtl w:val="true"/>
        </w:rPr>
        <w:t>پیروز خان ولد امیر</w:t>
      </w:r>
    </w:p>
    <w:p>
      <w:pPr>
        <w:pStyle w:val="Normal"/>
        <w:jc w:val="right"/>
        <w:rPr/>
      </w:pPr>
      <w:r>
        <w:rPr>
          <w:rtl w:val="true"/>
        </w:rPr>
        <w:t>فراموز ولد امیر</w:t>
      </w:r>
    </w:p>
    <w:p>
      <w:pPr>
        <w:pStyle w:val="Normal"/>
        <w:jc w:val="right"/>
        <w:rPr/>
      </w:pPr>
      <w:r>
        <w:rPr>
          <w:rtl w:val="true"/>
        </w:rPr>
        <w:t>عالم زیب ولد امیر</w:t>
      </w:r>
    </w:p>
    <w:p>
      <w:pPr>
        <w:pStyle w:val="Normal"/>
        <w:jc w:val="right"/>
        <w:rPr/>
      </w:pPr>
      <w:r>
        <w:rPr>
          <w:rtl w:val="true"/>
        </w:rPr>
        <w:t>مسماة عزت والا زوجہ امیر</w:t>
      </w:r>
    </w:p>
    <w:p>
      <w:pPr>
        <w:pStyle w:val="Normal"/>
        <w:jc w:val="right"/>
        <w:rPr/>
      </w:pPr>
      <w:r>
        <w:rPr>
          <w:rtl w:val="true"/>
        </w:rPr>
        <w:t>مسماة تاج بیگم دختر امیر</w:t>
      </w:r>
    </w:p>
    <w:p>
      <w:pPr>
        <w:pStyle w:val="Normal"/>
        <w:jc w:val="right"/>
        <w:rPr/>
      </w:pPr>
      <w:r>
        <w:rPr>
          <w:rtl w:val="true"/>
        </w:rPr>
        <w:t>مسماة فوزیہ دختر امیر</w:t>
      </w:r>
    </w:p>
    <w:p>
      <w:pPr>
        <w:pStyle w:val="Normal"/>
        <w:jc w:val="right"/>
        <w:rPr/>
      </w:pPr>
      <w:r>
        <w:rPr>
          <w:rtl w:val="true"/>
        </w:rPr>
        <w:t>امیر زیب ولد اورنگ زیب</w:t>
      </w:r>
    </w:p>
    <w:p>
      <w:pPr>
        <w:pStyle w:val="Normal"/>
        <w:jc w:val="right"/>
        <w:rPr/>
      </w:pPr>
      <w:r>
        <w:rPr>
          <w:rtl w:val="true"/>
        </w:rPr>
        <w:t>جہان زیب ولد کلو</w:t>
      </w:r>
    </w:p>
    <w:p>
      <w:pPr>
        <w:pStyle w:val="Normal"/>
        <w:jc w:val="right"/>
        <w:rPr/>
      </w:pPr>
      <w:r>
        <w:rPr>
          <w:rtl w:val="true"/>
        </w:rPr>
        <w:t>شاہی روان ولد بدرے</w:t>
      </w:r>
    </w:p>
    <w:p>
      <w:pPr>
        <w:pStyle w:val="Normal"/>
        <w:jc w:val="right"/>
        <w:rPr/>
      </w:pPr>
      <w:r>
        <w:rPr>
          <w:rtl w:val="true"/>
        </w:rPr>
        <w:t>حبیب اللہ خان ولد بدرے</w:t>
      </w:r>
    </w:p>
    <w:p>
      <w:pPr>
        <w:pStyle w:val="Normal"/>
        <w:jc w:val="right"/>
        <w:rPr/>
      </w:pPr>
      <w:r>
        <w:rPr>
          <w:rtl w:val="true"/>
        </w:rPr>
        <w:t>سراج خان ولد بدرے</w:t>
      </w:r>
    </w:p>
    <w:p>
      <w:pPr>
        <w:pStyle w:val="Normal"/>
        <w:jc w:val="right"/>
        <w:rPr/>
      </w:pPr>
      <w:r>
        <w:rPr>
          <w:rtl w:val="true"/>
        </w:rPr>
        <w:t>مسماة تاج بیگم دختر بدرے</w:t>
      </w:r>
    </w:p>
    <w:p>
      <w:pPr>
        <w:pStyle w:val="Normal"/>
        <w:jc w:val="right"/>
        <w:rPr/>
      </w:pPr>
      <w:r>
        <w:rPr>
          <w:rtl w:val="true"/>
        </w:rPr>
        <w:t>مسماة تسلیم دختر بدرے</w:t>
      </w:r>
    </w:p>
    <w:p>
      <w:pPr>
        <w:pStyle w:val="Normal"/>
        <w:jc w:val="right"/>
        <w:rPr/>
      </w:pPr>
      <w:r>
        <w:rPr>
          <w:rtl w:val="true"/>
        </w:rPr>
        <w:t>مسماة رحمت دختر بدرے</w:t>
      </w:r>
    </w:p>
    <w:p>
      <w:pPr>
        <w:pStyle w:val="Normal"/>
        <w:jc w:val="right"/>
        <w:rPr/>
      </w:pPr>
      <w:r>
        <w:rPr>
          <w:rtl w:val="true"/>
        </w:rPr>
        <w:t>مسماة کشور دختر بدرے</w:t>
      </w:r>
    </w:p>
    <w:p>
      <w:pPr>
        <w:pStyle w:val="Normal"/>
        <w:jc w:val="right"/>
        <w:rPr/>
      </w:pPr>
      <w:r>
        <w:rPr>
          <w:rtl w:val="true"/>
        </w:rPr>
        <w:t>غٹا کے ولد بابو جان</w:t>
      </w:r>
    </w:p>
    <w:p>
      <w:pPr>
        <w:pStyle w:val="Normal"/>
        <w:jc w:val="right"/>
        <w:rPr/>
      </w:pPr>
      <w:r>
        <w:rPr>
          <w:rtl w:val="true"/>
        </w:rPr>
        <w:t>شبکے ولد بابو جان</w:t>
      </w:r>
    </w:p>
    <w:p>
      <w:pPr>
        <w:pStyle w:val="Normal"/>
        <w:jc w:val="right"/>
        <w:rPr/>
      </w:pPr>
      <w:r>
        <w:rPr>
          <w:rtl w:val="true"/>
        </w:rPr>
        <w:t>اکرم خان ولد بابو جان</w:t>
      </w:r>
    </w:p>
    <w:p>
      <w:pPr>
        <w:pStyle w:val="Normal"/>
        <w:jc w:val="right"/>
        <w:rPr/>
      </w:pPr>
      <w:r>
        <w:rPr>
          <w:rtl w:val="true"/>
        </w:rPr>
        <w:t>دلدار علی ولد دوست محمد خان</w:t>
      </w:r>
    </w:p>
    <w:p>
      <w:pPr>
        <w:pStyle w:val="Normal"/>
        <w:jc w:val="right"/>
        <w:rPr/>
      </w:pPr>
      <w:r>
        <w:rPr>
          <w:rtl w:val="true"/>
        </w:rPr>
        <w:t>مسماة کشور بیگم زوجہ اقبال علی خان</w:t>
      </w:r>
    </w:p>
    <w:p>
      <w:pPr>
        <w:pStyle w:val="Normal"/>
        <w:jc w:val="right"/>
        <w:rPr/>
      </w:pPr>
      <w:r>
        <w:rPr>
          <w:rtl w:val="true"/>
        </w:rPr>
        <w:t>مسماة فوزیہ اہلیہ ڈی زوجہ محبوب علی خان</w:t>
      </w:r>
    </w:p>
    <w:p>
      <w:pPr>
        <w:pStyle w:val="Normal"/>
        <w:jc w:val="right"/>
        <w:rPr/>
      </w:pPr>
      <w:r>
        <w:rPr>
          <w:rtl w:val="true"/>
        </w:rPr>
        <w:t>مسماة شاہ عزت بیوہ محبوب علی خان</w:t>
      </w:r>
    </w:p>
    <w:p>
      <w:pPr>
        <w:pStyle w:val="Normal"/>
        <w:jc w:val="right"/>
        <w:rPr/>
      </w:pPr>
      <w:r>
        <w:rPr>
          <w:rtl w:val="true"/>
        </w:rPr>
        <w:t>فضل معبود ولد محمد</w:t>
      </w:r>
    </w:p>
    <w:p>
      <w:pPr>
        <w:pStyle w:val="Normal"/>
        <w:jc w:val="right"/>
        <w:rPr/>
      </w:pPr>
      <w:r>
        <w:rPr>
          <w:rtl w:val="true"/>
        </w:rPr>
        <w:t>مسماة جنت بیگم دختر محمد</w:t>
      </w:r>
    </w:p>
    <w:p>
      <w:pPr>
        <w:pStyle w:val="Normal"/>
        <w:jc w:val="right"/>
        <w:rPr/>
      </w:pPr>
      <w:r>
        <w:rPr>
          <w:rtl w:val="true"/>
        </w:rPr>
        <w:t>منظور ولد محمد</w:t>
      </w:r>
    </w:p>
    <w:p>
      <w:pPr>
        <w:pStyle w:val="Normal"/>
        <w:jc w:val="right"/>
        <w:rPr/>
      </w:pPr>
      <w:r>
        <w:rPr>
          <w:rtl w:val="true"/>
        </w:rPr>
        <w:t>مسماة سعیدیہ دختر اقبال علی خان</w:t>
      </w:r>
    </w:p>
    <w:p>
      <w:pPr>
        <w:pStyle w:val="Normal"/>
        <w:jc w:val="right"/>
        <w:rPr/>
      </w:pPr>
      <w:r>
        <w:rPr>
          <w:rtl w:val="true"/>
        </w:rPr>
        <w:t>مسماة ناجیہ بی بی زوجہ دوست محمد خان</w:t>
      </w:r>
    </w:p>
    <w:p>
      <w:pPr>
        <w:pStyle w:val="Normal"/>
        <w:jc w:val="right"/>
        <w:rPr/>
      </w:pPr>
      <w:r>
        <w:rPr>
          <w:rtl w:val="true"/>
        </w:rPr>
        <w:t>نثار علی ولد دوست محمد خان</w:t>
      </w:r>
    </w:p>
    <w:p>
      <w:pPr>
        <w:pStyle w:val="Normal"/>
        <w:jc w:val="right"/>
        <w:rPr/>
      </w:pPr>
      <w:r>
        <w:rPr>
          <w:rtl w:val="true"/>
        </w:rPr>
        <w:t>لطیف احمد ولد دوست محمد خان</w:t>
      </w:r>
    </w:p>
    <w:p>
      <w:pPr>
        <w:pStyle w:val="Normal"/>
        <w:jc w:val="right"/>
        <w:rPr/>
      </w:pPr>
      <w:r>
        <w:rPr>
          <w:rtl w:val="true"/>
        </w:rPr>
        <w:t>مسماة خانہ دختر دوست محمد خان</w:t>
      </w:r>
    </w:p>
    <w:p>
      <w:pPr>
        <w:pStyle w:val="Normal"/>
        <w:jc w:val="right"/>
        <w:rPr/>
      </w:pPr>
      <w:r>
        <w:rPr>
          <w:rtl w:val="true"/>
        </w:rPr>
        <w:t>مسماة مبینہ دختر دوست محمد خان</w:t>
      </w:r>
    </w:p>
    <w:p>
      <w:pPr>
        <w:pStyle w:val="Normal"/>
        <w:jc w:val="right"/>
        <w:rPr/>
      </w:pPr>
      <w:r>
        <w:rPr>
          <w:rtl w:val="true"/>
        </w:rPr>
        <w:t>نواب علی ولد فرید ون خان</w:t>
      </w:r>
    </w:p>
    <w:p>
      <w:pPr>
        <w:pStyle w:val="Normal"/>
        <w:jc w:val="right"/>
        <w:rPr/>
      </w:pPr>
      <w:r>
        <w:rPr>
          <w:rtl w:val="true"/>
        </w:rPr>
        <w:t>خسرو علی ولد فرید ون خان</w:t>
      </w:r>
    </w:p>
    <w:p>
      <w:pPr>
        <w:pStyle w:val="Normal"/>
        <w:jc w:val="right"/>
        <w:rPr/>
      </w:pPr>
      <w:r>
        <w:rPr>
          <w:rtl w:val="true"/>
        </w:rPr>
        <w:t>جہان بادشاہ ولد بہادر</w:t>
      </w:r>
    </w:p>
    <w:p>
      <w:pPr>
        <w:pStyle w:val="Normal"/>
        <w:jc w:val="right"/>
        <w:rPr/>
      </w:pPr>
      <w:r>
        <w:rPr>
          <w:rtl w:val="true"/>
        </w:rPr>
        <w:t>فضل معبود ولد بہادر</w:t>
      </w:r>
    </w:p>
    <w:p>
      <w:pPr>
        <w:pStyle w:val="Normal"/>
        <w:jc w:val="right"/>
        <w:rPr/>
      </w:pPr>
      <w:r>
        <w:rPr>
          <w:rtl w:val="true"/>
        </w:rPr>
        <w:t>شیر افضل خان ولد بہادر</w:t>
      </w:r>
    </w:p>
    <w:p>
      <w:pPr>
        <w:pStyle w:val="Normal"/>
        <w:jc w:val="right"/>
        <w:rPr/>
      </w:pPr>
      <w:r>
        <w:rPr>
          <w:rtl w:val="true"/>
        </w:rPr>
        <w:t>مصباح ولد بہادر</w:t>
      </w:r>
    </w:p>
    <w:p>
      <w:pPr>
        <w:pStyle w:val="Normal"/>
        <w:jc w:val="right"/>
        <w:rPr/>
      </w:pPr>
      <w:r>
        <w:rPr>
          <w:rtl w:val="true"/>
        </w:rPr>
        <w:t>یوسف علی ولد فرید ون خان</w:t>
      </w:r>
    </w:p>
    <w:p>
      <w:pPr>
        <w:pStyle w:val="Normal"/>
        <w:jc w:val="right"/>
        <w:rPr/>
      </w:pPr>
      <w:r>
        <w:rPr>
          <w:rtl w:val="true"/>
        </w:rPr>
        <w:t>مبارک زیب ولد فرید ون خان</w:t>
      </w:r>
    </w:p>
    <w:p>
      <w:pPr>
        <w:pStyle w:val="Normal"/>
        <w:jc w:val="right"/>
        <w:rPr/>
      </w:pPr>
      <w:r>
        <w:rPr>
          <w:rtl w:val="true"/>
        </w:rPr>
        <w:t>مسماة ریشمہ دختر فرید ون خان</w:t>
      </w:r>
    </w:p>
    <w:p>
      <w:pPr>
        <w:pStyle w:val="Normal"/>
        <w:jc w:val="right"/>
        <w:rPr/>
      </w:pPr>
      <w:r>
        <w:rPr>
          <w:rtl w:val="true"/>
        </w:rPr>
        <w:t>اسماعیل ولد ضمیر عرف گہبر</w:t>
      </w:r>
    </w:p>
    <w:p>
      <w:pPr>
        <w:pStyle w:val="Normal"/>
        <w:jc w:val="right"/>
        <w:rPr/>
      </w:pPr>
      <w:r>
        <w:rPr>
          <w:rtl w:val="true"/>
        </w:rPr>
        <w:t>اسحاق ولد ضمیر عرف گہبر</w:t>
      </w:r>
    </w:p>
    <w:p>
      <w:pPr>
        <w:pStyle w:val="Normal"/>
        <w:jc w:val="right"/>
        <w:rPr/>
      </w:pPr>
      <w:r>
        <w:rPr>
          <w:rtl w:val="true"/>
        </w:rPr>
        <w:t>مسماة انعام بیگم دختر ضمیر عرف گہبر</w:t>
      </w:r>
    </w:p>
    <w:p>
      <w:pPr>
        <w:pStyle w:val="Normal"/>
        <w:jc w:val="right"/>
        <w:rPr/>
      </w:pPr>
      <w:r>
        <w:rPr>
          <w:rtl w:val="true"/>
        </w:rPr>
        <w:t>مسماة مریم بیگم دختر معروف آسید</w:t>
      </w:r>
    </w:p>
    <w:p>
      <w:pPr>
        <w:pStyle w:val="Normal"/>
        <w:jc w:val="right"/>
        <w:rPr/>
      </w:pPr>
      <w:r>
        <w:rPr>
          <w:rtl w:val="true"/>
        </w:rPr>
        <w:t>آفتاب علی خان ولد اقبال علی خان</w:t>
      </w:r>
    </w:p>
    <w:p>
      <w:pPr>
        <w:pStyle w:val="Normal"/>
        <w:jc w:val="right"/>
        <w:rPr/>
      </w:pPr>
      <w:r>
        <w:rPr>
          <w:rtl w:val="true"/>
        </w:rPr>
        <w:t>ملک حسین علی خان ولد محبوب علی خان</w:t>
      </w:r>
    </w:p>
    <w:p>
      <w:pPr>
        <w:pStyle w:val="Normal"/>
        <w:jc w:val="right"/>
        <w:rPr/>
      </w:pPr>
      <w:r>
        <w:rPr>
          <w:rtl w:val="true"/>
        </w:rPr>
        <w:t>ملک حسن علی خان ولد محبوب علی خان</w:t>
      </w:r>
    </w:p>
    <w:p>
      <w:pPr>
        <w:pStyle w:val="Normal"/>
        <w:jc w:val="right"/>
        <w:rPr/>
      </w:pPr>
      <w:r>
        <w:rPr>
          <w:rtl w:val="true"/>
        </w:rPr>
        <w:t>ملک حسین علی خان ولد محبوب علی خان</w:t>
      </w:r>
    </w:p>
    <w:p>
      <w:pPr>
        <w:pStyle w:val="Normal"/>
        <w:jc w:val="right"/>
        <w:rPr/>
      </w:pPr>
      <w:r>
        <w:rPr>
          <w:rtl w:val="true"/>
        </w:rPr>
        <w:t>مسماة مہرین محبوب دختر محبوب علی خان</w:t>
      </w:r>
    </w:p>
    <w:p>
      <w:pPr>
        <w:pStyle w:val="Normal"/>
        <w:jc w:val="right"/>
        <w:rPr/>
      </w:pPr>
      <w:r>
        <w:rPr>
          <w:rtl w:val="true"/>
        </w:rPr>
        <w:t>مسماة نورین دختر محبوب علی خان</w:t>
      </w:r>
    </w:p>
    <w:p>
      <w:pPr>
        <w:pStyle w:val="Normal"/>
        <w:jc w:val="right"/>
        <w:rPr/>
      </w:pPr>
      <w:r>
        <w:rPr>
          <w:rtl w:val="true"/>
        </w:rPr>
        <w:t>مسماة نوین محبوب دختر محبوب علی خان</w:t>
      </w:r>
    </w:p>
    <w:p>
      <w:pPr>
        <w:pStyle w:val="Normal"/>
        <w:jc w:val="right"/>
        <w:rPr/>
      </w:pPr>
      <w:r>
        <w:rPr>
          <w:rtl w:val="true"/>
        </w:rPr>
        <w:t>مسماة شاہی زمرد زوجہ فرید ون خان</w:t>
      </w:r>
    </w:p>
    <w:p>
      <w:pPr>
        <w:pStyle w:val="Normal"/>
        <w:jc w:val="right"/>
        <w:rPr/>
      </w:pPr>
      <w:r>
        <w:rPr>
          <w:rtl w:val="true"/>
        </w:rPr>
        <w:t>اشرف علی ولد فضل مولا</w:t>
      </w:r>
    </w:p>
    <w:p>
      <w:pPr>
        <w:pStyle w:val="Normal"/>
        <w:jc w:val="right"/>
        <w:rPr/>
      </w:pPr>
      <w:r>
        <w:rPr>
          <w:rtl w:val="true"/>
        </w:rPr>
        <w:t>نادر خان ولد نوشیروان</w:t>
      </w:r>
    </w:p>
    <w:p>
      <w:pPr>
        <w:pStyle w:val="Normal"/>
        <w:jc w:val="right"/>
        <w:rPr/>
      </w:pPr>
      <w:r>
        <w:rPr>
          <w:rtl w:val="true"/>
        </w:rPr>
        <w:t>ظہیر شاہ ولد نوشیروان</w:t>
      </w:r>
    </w:p>
    <w:p>
      <w:pPr>
        <w:pStyle w:val="Normal"/>
        <w:jc w:val="right"/>
        <w:rPr/>
      </w:pPr>
      <w:r>
        <w:rPr>
          <w:rtl w:val="true"/>
        </w:rPr>
        <w:t>مسماة حسن تاج دختر نوشیروان</w:t>
      </w:r>
    </w:p>
    <w:p>
      <w:pPr>
        <w:pStyle w:val="Normal"/>
        <w:jc w:val="right"/>
        <w:rPr/>
      </w:pPr>
      <w:r>
        <w:rPr>
          <w:rtl w:val="true"/>
        </w:rPr>
        <w:t>مسماة گوہر بیگم دختر نوشیروان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نوشیروان</w:t>
      </w:r>
    </w:p>
    <w:p>
      <w:pPr>
        <w:pStyle w:val="Normal"/>
        <w:jc w:val="right"/>
        <w:rPr/>
      </w:pPr>
      <w:r>
        <w:rPr>
          <w:rtl w:val="true"/>
        </w:rPr>
        <w:t>شیر زادہ ولد امیر اسلم</w:t>
      </w:r>
    </w:p>
    <w:p>
      <w:pPr>
        <w:pStyle w:val="Normal"/>
        <w:jc w:val="right"/>
        <w:rPr/>
      </w:pPr>
      <w:r>
        <w:rPr>
          <w:rtl w:val="true"/>
        </w:rPr>
        <w:t>مسماة نور کک گل زوجہ اکبر خان</w:t>
      </w:r>
    </w:p>
    <w:p>
      <w:pPr>
        <w:pStyle w:val="Normal"/>
        <w:jc w:val="right"/>
        <w:rPr/>
      </w:pPr>
      <w:r>
        <w:rPr>
          <w:rtl w:val="true"/>
        </w:rPr>
        <w:t>خورشید خان ولد اکبر خان</w:t>
      </w:r>
    </w:p>
    <w:p>
      <w:pPr>
        <w:pStyle w:val="Normal"/>
        <w:jc w:val="right"/>
        <w:rPr/>
      </w:pPr>
      <w:r>
        <w:rPr>
          <w:rtl w:val="true"/>
        </w:rPr>
        <w:t>احمد شیر خان ولد اکبر خان</w:t>
      </w:r>
    </w:p>
    <w:p>
      <w:pPr>
        <w:pStyle w:val="Normal"/>
        <w:jc w:val="right"/>
        <w:rPr/>
      </w:pPr>
      <w:r>
        <w:rPr>
          <w:rtl w:val="true"/>
        </w:rPr>
        <w:t>عجیب خان ولد اکبر خان</w:t>
      </w:r>
    </w:p>
    <w:p>
      <w:pPr>
        <w:pStyle w:val="Normal"/>
        <w:jc w:val="right"/>
        <w:rPr/>
      </w:pPr>
      <w:r>
        <w:rPr>
          <w:rtl w:val="true"/>
        </w:rPr>
        <w:t>مسماة تاج گل دختر اکبر خان</w:t>
      </w:r>
    </w:p>
    <w:p>
      <w:pPr>
        <w:pStyle w:val="Normal"/>
        <w:jc w:val="right"/>
        <w:rPr/>
      </w:pPr>
      <w:r>
        <w:rPr>
          <w:rtl w:val="true"/>
        </w:rPr>
        <w:t>مسماة نرگس بی بی دختر اکبر خان</w:t>
      </w:r>
    </w:p>
    <w:p>
      <w:pPr>
        <w:pStyle w:val="Normal"/>
        <w:jc w:val="right"/>
        <w:rPr/>
      </w:pPr>
      <w:r>
        <w:rPr>
          <w:rtl w:val="true"/>
        </w:rPr>
        <w:t>مسماة سلیمہ گل دختر اکبر خان</w:t>
      </w:r>
    </w:p>
    <w:p>
      <w:pPr>
        <w:pStyle w:val="Normal"/>
        <w:jc w:val="right"/>
        <w:rPr/>
      </w:pPr>
      <w:r>
        <w:rPr>
          <w:rtl w:val="true"/>
        </w:rPr>
        <w:t>مسماة ذکیہ بیگم دختر اکبر خان</w:t>
      </w:r>
    </w:p>
    <w:p>
      <w:pPr>
        <w:pStyle w:val="Normal"/>
        <w:jc w:val="right"/>
        <w:rPr/>
      </w:pPr>
      <w:r>
        <w:rPr>
          <w:rtl w:val="true"/>
        </w:rPr>
        <w:t>شیر افضل خان ولد میر اسلم</w:t>
      </w:r>
    </w:p>
    <w:p>
      <w:pPr>
        <w:pStyle w:val="Normal"/>
        <w:jc w:val="right"/>
        <w:rPr/>
      </w:pPr>
      <w:r>
        <w:rPr>
          <w:rtl w:val="true"/>
        </w:rPr>
        <w:t>امیر زادہ ولد مہم باچہ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مسماة بخت انیستہ زوجہ امیر باچہ</w:t>
      </w:r>
    </w:p>
    <w:p>
      <w:pPr>
        <w:pStyle w:val="Normal"/>
        <w:jc w:val="right"/>
        <w:rPr/>
      </w:pPr>
      <w:r>
        <w:rPr>
          <w:rtl w:val="true"/>
        </w:rPr>
        <w:t>نور محمد ولد امیر باچہ</w:t>
      </w:r>
    </w:p>
    <w:p>
      <w:pPr>
        <w:pStyle w:val="Normal"/>
        <w:jc w:val="right"/>
        <w:rPr/>
      </w:pPr>
      <w:r>
        <w:rPr>
          <w:rtl w:val="true"/>
        </w:rPr>
        <w:t>ریاض احمد ولد امیر باچہ</w:t>
      </w:r>
    </w:p>
    <w:p>
      <w:pPr>
        <w:pStyle w:val="Normal"/>
        <w:jc w:val="right"/>
        <w:rPr/>
      </w:pPr>
      <w:r>
        <w:rPr>
          <w:rtl w:val="true"/>
        </w:rPr>
        <w:t>رشید علی ولد امیر باچہ</w:t>
      </w:r>
    </w:p>
    <w:p>
      <w:pPr>
        <w:pStyle w:val="Normal"/>
        <w:jc w:val="right"/>
        <w:rPr/>
      </w:pPr>
      <w:r>
        <w:rPr>
          <w:rtl w:val="true"/>
        </w:rPr>
        <w:t>مسماة فاطمہ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مریم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jc w:val="right"/>
        <w:rPr/>
      </w:pPr>
      <w:r>
        <w:rPr>
          <w:rtl w:val="true"/>
        </w:rPr>
        <w:t>محمد علی خان ولد خان جان</w:t>
      </w:r>
    </w:p>
    <w:p>
      <w:pPr>
        <w:pStyle w:val="Normal"/>
        <w:jc w:val="right"/>
        <w:rPr/>
      </w:pPr>
      <w:r>
        <w:rPr>
          <w:rtl w:val="true"/>
        </w:rPr>
        <w:t>افرین خان ولد ملک آمان</w:t>
      </w:r>
    </w:p>
    <w:p>
      <w:pPr>
        <w:pStyle w:val="Normal"/>
        <w:jc w:val="right"/>
        <w:rPr/>
      </w:pPr>
      <w:r>
        <w:rPr>
          <w:rtl w:val="true"/>
        </w:rPr>
        <w:t>شاہ کراللہ ولد ملک آمان</w:t>
      </w:r>
    </w:p>
    <w:p>
      <w:pPr>
        <w:pStyle w:val="Normal"/>
        <w:jc w:val="right"/>
        <w:rPr/>
      </w:pPr>
      <w:r>
        <w:rPr>
          <w:rtl w:val="true"/>
        </w:rPr>
        <w:t>شاہ باچا ولد ملک آمان</w:t>
      </w:r>
    </w:p>
    <w:p>
      <w:pPr>
        <w:pStyle w:val="Normal"/>
        <w:jc w:val="right"/>
        <w:rPr/>
      </w:pPr>
      <w:r>
        <w:rPr>
          <w:rtl w:val="true"/>
        </w:rPr>
        <w:t>مسماة برق مشال دختر ملک آمان</w:t>
      </w:r>
    </w:p>
    <w:p>
      <w:pPr>
        <w:pStyle w:val="Normal"/>
        <w:jc w:val="right"/>
        <w:rPr/>
      </w:pPr>
      <w:r>
        <w:rPr>
          <w:rtl w:val="true"/>
        </w:rPr>
        <w:t>مسماة شاہ سلطان دختر ملک آمان</w:t>
      </w:r>
    </w:p>
    <w:p>
      <w:pPr>
        <w:pStyle w:val="Normal"/>
        <w:jc w:val="right"/>
        <w:rPr/>
      </w:pPr>
      <w:r>
        <w:rPr>
          <w:rtl w:val="true"/>
        </w:rPr>
        <w:t>مسماة بخت شاہ زوجہ ملک آمان</w:t>
      </w:r>
    </w:p>
    <w:p>
      <w:pPr>
        <w:pStyle w:val="Normal"/>
        <w:jc w:val="right"/>
        <w:rPr/>
      </w:pPr>
      <w:r>
        <w:rPr>
          <w:rtl w:val="true"/>
        </w:rPr>
        <w:t>شاہ عالی خان ولد خان جان</w:t>
      </w:r>
    </w:p>
    <w:p>
      <w:pPr>
        <w:pStyle w:val="Normal"/>
        <w:jc w:val="right"/>
        <w:rPr/>
      </w:pPr>
      <w:r>
        <w:rPr>
          <w:rtl w:val="true"/>
        </w:rPr>
        <w:t>رحیم خان ولد امیر دین</w:t>
      </w:r>
    </w:p>
    <w:p>
      <w:pPr>
        <w:pStyle w:val="Normal"/>
        <w:jc w:val="right"/>
        <w:rPr/>
      </w:pPr>
      <w:r>
        <w:rPr>
          <w:rtl w:val="true"/>
        </w:rPr>
        <w:t>محمد سلیم خان ولد امیر دین</w:t>
      </w:r>
    </w:p>
    <w:p>
      <w:pPr>
        <w:pStyle w:val="Normal"/>
        <w:jc w:val="right"/>
        <w:rPr/>
      </w:pPr>
      <w:r>
        <w:rPr>
          <w:rtl w:val="true"/>
        </w:rPr>
        <w:t>مسماة صحرابی بی زوجہ خانزادہ</w:t>
      </w:r>
    </w:p>
    <w:p>
      <w:pPr>
        <w:pStyle w:val="Normal"/>
        <w:jc w:val="right"/>
        <w:rPr/>
      </w:pPr>
      <w:r>
        <w:rPr>
          <w:rtl w:val="true"/>
        </w:rPr>
        <w:t>افضل خان ولد خانزادہ</w:t>
      </w:r>
    </w:p>
    <w:p>
      <w:pPr>
        <w:pStyle w:val="Normal"/>
        <w:jc w:val="right"/>
        <w:rPr/>
      </w:pPr>
      <w:r>
        <w:rPr>
          <w:rtl w:val="true"/>
        </w:rPr>
        <w:t>محمد انور ولد خانزادہ</w:t>
      </w:r>
    </w:p>
    <w:p>
      <w:pPr>
        <w:pStyle w:val="Normal"/>
        <w:jc w:val="right"/>
        <w:rPr/>
      </w:pPr>
      <w:r>
        <w:rPr>
          <w:rtl w:val="true"/>
        </w:rPr>
        <w:t>محمد عرفان حسین ولد خانزادہ</w:t>
      </w:r>
    </w:p>
    <w:p>
      <w:pPr>
        <w:pStyle w:val="Normal"/>
        <w:jc w:val="right"/>
        <w:rPr/>
      </w:pPr>
      <w:r>
        <w:rPr>
          <w:rtl w:val="true"/>
        </w:rPr>
        <w:t>مسماة بی بی رحیم سلطان زوجہ بخت زمین خان</w:t>
      </w:r>
    </w:p>
    <w:p>
      <w:pPr>
        <w:pStyle w:val="Normal"/>
        <w:jc w:val="right"/>
        <w:rPr/>
      </w:pPr>
      <w:r>
        <w:rPr>
          <w:rtl w:val="true"/>
        </w:rPr>
        <w:t>بخت کرم ولد بخت زمین خان</w:t>
      </w:r>
    </w:p>
    <w:p>
      <w:pPr>
        <w:pStyle w:val="Normal"/>
        <w:jc w:val="right"/>
        <w:rPr/>
      </w:pPr>
      <w:r>
        <w:rPr>
          <w:rtl w:val="true"/>
        </w:rPr>
        <w:t>محمد کرم ولد بخت زمین خان</w:t>
      </w:r>
    </w:p>
    <w:p>
      <w:pPr>
        <w:pStyle w:val="Normal"/>
        <w:jc w:val="right"/>
        <w:rPr/>
      </w:pPr>
      <w:r>
        <w:rPr>
          <w:rtl w:val="true"/>
        </w:rPr>
        <w:t>مسماة انار بیگم دختر خوشحال محمد</w:t>
      </w:r>
    </w:p>
    <w:p>
      <w:pPr>
        <w:pStyle w:val="Normal"/>
        <w:jc w:val="right"/>
        <w:rPr/>
      </w:pPr>
      <w:r>
        <w:rPr>
          <w:rtl w:val="true"/>
        </w:rPr>
        <w:t>مسماة فضیلت بی بی دختر خوشحال محمد</w:t>
      </w:r>
    </w:p>
    <w:p>
      <w:pPr>
        <w:pStyle w:val="Normal"/>
        <w:jc w:val="right"/>
        <w:rPr/>
      </w:pPr>
      <w:r>
        <w:rPr>
          <w:rtl w:val="true"/>
        </w:rPr>
        <w:t>مسماة بخت شمشیر بی بی دختر خوشحال محمد</w:t>
      </w:r>
    </w:p>
    <w:p>
      <w:pPr>
        <w:pStyle w:val="Normal"/>
        <w:jc w:val="right"/>
        <w:rPr/>
      </w:pPr>
      <w:r>
        <w:rPr>
          <w:rtl w:val="true"/>
        </w:rPr>
        <w:t>مسماة خستہ بی بی دختر خوشحال محمد</w:t>
      </w:r>
    </w:p>
    <w:p>
      <w:pPr>
        <w:pStyle w:val="Normal"/>
        <w:jc w:val="right"/>
        <w:rPr/>
      </w:pPr>
      <w:r>
        <w:rPr>
          <w:rtl w:val="true"/>
        </w:rPr>
        <w:t>محمد رحمان ولد جمال</w:t>
      </w:r>
    </w:p>
    <w:p>
      <w:pPr>
        <w:pStyle w:val="Normal"/>
        <w:jc w:val="right"/>
        <w:rPr/>
      </w:pPr>
      <w:r>
        <w:rPr>
          <w:rtl w:val="true"/>
        </w:rPr>
        <w:t>مدثر خان ولد محمد خان</w:t>
      </w:r>
    </w:p>
    <w:p>
      <w:pPr>
        <w:pStyle w:val="Normal"/>
        <w:jc w:val="right"/>
        <w:rPr/>
      </w:pPr>
      <w:r>
        <w:rPr>
          <w:rtl w:val="true"/>
        </w:rPr>
        <w:t>بحر کرم ولد محمد خان</w:t>
      </w:r>
    </w:p>
    <w:p>
      <w:pPr>
        <w:pStyle w:val="Normal"/>
        <w:jc w:val="right"/>
        <w:rPr/>
      </w:pPr>
      <w:r>
        <w:rPr>
          <w:rtl w:val="true"/>
        </w:rPr>
        <w:t>مسماة رابعہ دختر محمد خان</w:t>
      </w:r>
    </w:p>
    <w:p>
      <w:pPr>
        <w:pStyle w:val="Normal"/>
        <w:jc w:val="right"/>
        <w:rPr/>
      </w:pPr>
      <w:r>
        <w:rPr>
          <w:rtl w:val="true"/>
        </w:rPr>
        <w:t>مسماة شندابی بی دختر محمد خان</w:t>
      </w:r>
    </w:p>
    <w:p>
      <w:pPr>
        <w:pStyle w:val="Normal"/>
        <w:jc w:val="right"/>
        <w:rPr/>
      </w:pPr>
      <w:r>
        <w:rPr>
          <w:rtl w:val="true"/>
        </w:rPr>
        <w:t>حبیب اللہ ولد جلال</w:t>
      </w:r>
    </w:p>
    <w:p>
      <w:pPr>
        <w:pStyle w:val="Normal"/>
        <w:jc w:val="right"/>
        <w:rPr/>
      </w:pPr>
      <w:r>
        <w:rPr>
          <w:rtl w:val="true"/>
        </w:rPr>
        <w:t>محمد روم ولد خائیستہ باچا</w:t>
      </w:r>
    </w:p>
    <w:p>
      <w:pPr>
        <w:pStyle w:val="Normal"/>
        <w:jc w:val="right"/>
        <w:rPr/>
      </w:pPr>
      <w:r>
        <w:rPr>
          <w:rtl w:val="true"/>
        </w:rPr>
        <w:t>سلطان روم ولد خائیستہ باچا</w:t>
      </w:r>
    </w:p>
    <w:p>
      <w:pPr>
        <w:pStyle w:val="Normal"/>
        <w:jc w:val="right"/>
        <w:rPr/>
      </w:pPr>
      <w:r>
        <w:rPr>
          <w:rtl w:val="true"/>
        </w:rPr>
        <w:t>محمد پروز خان ولد فروسا</w:t>
      </w:r>
    </w:p>
    <w:p>
      <w:pPr>
        <w:pStyle w:val="Normal"/>
        <w:jc w:val="right"/>
        <w:rPr/>
      </w:pPr>
      <w:r>
        <w:rPr>
          <w:rtl w:val="true"/>
        </w:rPr>
        <w:t>ممتاز علی ولد فروسا</w:t>
      </w:r>
    </w:p>
    <w:p>
      <w:pPr>
        <w:pStyle w:val="Normal"/>
        <w:jc w:val="right"/>
        <w:rPr/>
      </w:pPr>
      <w:r>
        <w:rPr>
          <w:rtl w:val="true"/>
        </w:rPr>
        <w:t>جہان زیب ولد کرم</w:t>
      </w:r>
    </w:p>
    <w:p>
      <w:pPr>
        <w:pStyle w:val="Normal"/>
        <w:jc w:val="right"/>
        <w:rPr/>
      </w:pPr>
      <w:r>
        <w:rPr>
          <w:rtl w:val="true"/>
        </w:rPr>
        <w:t>وہاب محمد شریف</w:t>
      </w:r>
    </w:p>
    <w:p>
      <w:pPr>
        <w:pStyle w:val="Normal"/>
        <w:jc w:val="right"/>
        <w:rPr/>
      </w:pPr>
      <w:r>
        <w:rPr>
          <w:rtl w:val="true"/>
        </w:rPr>
        <w:t>مسماة بی بی زوجہ شاہ روان</w:t>
      </w:r>
    </w:p>
    <w:p>
      <w:pPr>
        <w:pStyle w:val="Normal"/>
        <w:jc w:val="right"/>
        <w:rPr/>
      </w:pPr>
      <w:r>
        <w:rPr>
          <w:rtl w:val="true"/>
        </w:rPr>
        <w:t>بخت روان ولد شاہ روان</w:t>
      </w:r>
    </w:p>
    <w:p>
      <w:pPr>
        <w:pStyle w:val="Normal"/>
        <w:jc w:val="right"/>
        <w:rPr/>
      </w:pPr>
      <w:r>
        <w:rPr>
          <w:rtl w:val="true"/>
        </w:rPr>
        <w:t>بخت کرم ولد شاہ روان</w:t>
      </w:r>
    </w:p>
    <w:p>
      <w:pPr>
        <w:pStyle w:val="Normal"/>
        <w:jc w:val="right"/>
        <w:rPr/>
      </w:pPr>
      <w:r>
        <w:rPr>
          <w:rtl w:val="true"/>
        </w:rPr>
        <w:t>بخت مند ولد شاہ روان</w:t>
      </w:r>
    </w:p>
    <w:p>
      <w:pPr>
        <w:pStyle w:val="Normal"/>
        <w:jc w:val="right"/>
        <w:rPr/>
      </w:pPr>
      <w:r>
        <w:rPr>
          <w:rtl w:val="true"/>
        </w:rPr>
        <w:t>بخت اکبر ولد شاہ روان</w:t>
      </w:r>
    </w:p>
    <w:p>
      <w:pPr>
        <w:pStyle w:val="Normal"/>
        <w:jc w:val="right"/>
        <w:rPr/>
      </w:pPr>
      <w:r>
        <w:rPr>
          <w:rtl w:val="true"/>
        </w:rPr>
        <w:t>بخت افسر ولد شاہ روان</w:t>
      </w:r>
    </w:p>
    <w:p>
      <w:pPr>
        <w:pStyle w:val="Normal"/>
        <w:jc w:val="right"/>
        <w:rPr/>
      </w:pPr>
      <w:r>
        <w:rPr>
          <w:rtl w:val="true"/>
        </w:rPr>
        <w:t>محمد اسحاق ولد شاہ روان</w:t>
      </w:r>
    </w:p>
    <w:p>
      <w:pPr>
        <w:pStyle w:val="Normal"/>
        <w:jc w:val="right"/>
        <w:rPr/>
      </w:pPr>
      <w:r>
        <w:rPr>
          <w:rtl w:val="true"/>
        </w:rPr>
        <w:t>نثار ولد شاہ روان</w:t>
      </w:r>
    </w:p>
    <w:p>
      <w:pPr>
        <w:pStyle w:val="Normal"/>
        <w:jc w:val="right"/>
        <w:rPr/>
      </w:pPr>
      <w:r>
        <w:rPr>
          <w:rtl w:val="true"/>
        </w:rPr>
        <w:t>مسماة کین دختر شاہ روان</w:t>
      </w:r>
    </w:p>
    <w:p>
      <w:pPr>
        <w:pStyle w:val="Normal"/>
        <w:jc w:val="right"/>
        <w:rPr/>
      </w:pPr>
      <w:r>
        <w:rPr>
          <w:rtl w:val="true"/>
        </w:rPr>
        <w:t>مسماة پختو دختر مستعار عرف ٹوٹی</w:t>
      </w:r>
    </w:p>
    <w:p>
      <w:pPr>
        <w:pStyle w:val="Normal"/>
        <w:jc w:val="right"/>
        <w:rPr/>
      </w:pPr>
      <w:r>
        <w:rPr>
          <w:rtl w:val="true"/>
        </w:rPr>
        <w:t>مسماة چنکی زوجہ مستعار عرف ٹوٹی</w:t>
      </w:r>
    </w:p>
    <w:p>
      <w:pPr>
        <w:pStyle w:val="Normal"/>
        <w:jc w:val="right"/>
        <w:rPr/>
      </w:pPr>
      <w:r>
        <w:rPr>
          <w:rtl w:val="true"/>
        </w:rPr>
        <w:t>مسماة خوشحال دختر مستعار عرف ٹوٹی</w:t>
      </w:r>
    </w:p>
    <w:p>
      <w:pPr>
        <w:pStyle w:val="Normal"/>
        <w:jc w:val="right"/>
        <w:rPr/>
      </w:pPr>
      <w:r>
        <w:rPr>
          <w:rtl w:val="true"/>
        </w:rPr>
        <w:t>مسماة سلطان دختر</w:t>
      </w:r>
    </w:p>
    <w:p>
      <w:pPr>
        <w:pStyle w:val="Normal"/>
        <w:jc w:val="right"/>
        <w:rPr/>
      </w:pPr>
      <w:r>
        <w:rPr>
          <w:rtl w:val="true"/>
        </w:rPr>
        <w:t>محمد حسین ولد گل بر</w:t>
      </w:r>
    </w:p>
    <w:p>
      <w:pPr>
        <w:pStyle w:val="Normal"/>
        <w:jc w:val="right"/>
        <w:rPr/>
      </w:pPr>
      <w:r>
        <w:rPr>
          <w:rtl w:val="true"/>
        </w:rPr>
        <w:t>غلام حسین ولد گل بر</w:t>
      </w:r>
    </w:p>
    <w:p>
      <w:pPr>
        <w:pStyle w:val="Normal"/>
        <w:jc w:val="right"/>
        <w:rPr/>
      </w:pPr>
      <w:r>
        <w:rPr>
          <w:rtl w:val="true"/>
        </w:rPr>
        <w:t>فدا حسین ولد گل بر</w:t>
      </w:r>
    </w:p>
    <w:p>
      <w:pPr>
        <w:pStyle w:val="Normal"/>
        <w:jc w:val="right"/>
        <w:rPr/>
      </w:pPr>
      <w:r>
        <w:rPr>
          <w:rtl w:val="true"/>
        </w:rPr>
        <w:t>محمد آمین خان ولد گل بر</w:t>
      </w:r>
    </w:p>
    <w:p>
      <w:pPr>
        <w:pStyle w:val="Normal"/>
        <w:jc w:val="right"/>
        <w:rPr/>
      </w:pPr>
      <w:r>
        <w:rPr>
          <w:rtl w:val="true"/>
        </w:rPr>
        <w:t>مسماة تسلیم زوجہ گل فیروز</w:t>
      </w:r>
    </w:p>
    <w:p>
      <w:pPr>
        <w:pStyle w:val="Normal"/>
        <w:jc w:val="right"/>
        <w:rPr/>
      </w:pPr>
      <w:r>
        <w:rPr>
          <w:rtl w:val="true"/>
        </w:rPr>
        <w:t>نادر خان ولد گل فیروز</w:t>
      </w:r>
    </w:p>
    <w:p>
      <w:pPr>
        <w:pStyle w:val="Normal"/>
        <w:jc w:val="right"/>
        <w:rPr/>
      </w:pPr>
      <w:r>
        <w:rPr>
          <w:rtl w:val="true"/>
        </w:rPr>
        <w:t>سیف الرحمن ولد گل فیروز</w:t>
      </w:r>
    </w:p>
    <w:p>
      <w:pPr>
        <w:pStyle w:val="Normal"/>
        <w:jc w:val="right"/>
        <w:rPr/>
      </w:pPr>
      <w:r>
        <w:rPr>
          <w:rtl w:val="true"/>
        </w:rPr>
        <w:t>سلیم ولد گل فیروز</w:t>
      </w:r>
    </w:p>
    <w:p>
      <w:pPr>
        <w:pStyle w:val="Normal"/>
        <w:jc w:val="right"/>
        <w:rPr/>
      </w:pPr>
      <w:r>
        <w:rPr>
          <w:rtl w:val="true"/>
        </w:rPr>
        <w:t>مسماة حمیدہ دختر گل فیروز</w:t>
      </w:r>
    </w:p>
    <w:p>
      <w:pPr>
        <w:pStyle w:val="Normal"/>
        <w:jc w:val="right"/>
        <w:rPr/>
      </w:pPr>
      <w:r>
        <w:rPr>
          <w:rtl w:val="true"/>
        </w:rPr>
        <w:t>مسماة شمیم دختر گل فیروز</w:t>
      </w:r>
    </w:p>
    <w:p>
      <w:pPr>
        <w:pStyle w:val="Normal"/>
        <w:jc w:val="right"/>
        <w:rPr/>
      </w:pPr>
      <w:r>
        <w:rPr>
          <w:rtl w:val="true"/>
        </w:rPr>
        <w:t>فرید خان ولد نوشیروان</w:t>
      </w:r>
    </w:p>
    <w:p>
      <w:pPr>
        <w:pStyle w:val="Normal"/>
        <w:jc w:val="right"/>
        <w:rPr/>
      </w:pPr>
      <w:r>
        <w:rPr>
          <w:rtl w:val="true"/>
        </w:rPr>
        <w:t>فراموز ولد امیر</w:t>
      </w:r>
    </w:p>
    <w:p>
      <w:pPr>
        <w:pStyle w:val="Normal"/>
        <w:jc w:val="right"/>
        <w:rPr/>
      </w:pPr>
      <w:r>
        <w:rPr>
          <w:rtl w:val="true"/>
        </w:rPr>
        <w:t>عالم زیب ولد امیر</w:t>
      </w:r>
    </w:p>
    <w:p>
      <w:pPr>
        <w:pStyle w:val="Normal"/>
        <w:jc w:val="right"/>
        <w:rPr/>
      </w:pPr>
      <w:r>
        <w:rPr>
          <w:rtl w:val="true"/>
        </w:rPr>
        <w:t>خان زیب ولد امیر</w:t>
      </w:r>
    </w:p>
    <w:p>
      <w:pPr>
        <w:pStyle w:val="Normal"/>
        <w:jc w:val="right"/>
        <w:rPr/>
      </w:pPr>
      <w:r>
        <w:rPr>
          <w:rtl w:val="true"/>
        </w:rPr>
        <w:t>مسماة عزت والا دختر امیر</w:t>
      </w:r>
    </w:p>
    <w:p>
      <w:pPr>
        <w:pStyle w:val="Normal"/>
        <w:jc w:val="right"/>
        <w:rPr/>
      </w:pPr>
      <w:r>
        <w:rPr>
          <w:rtl w:val="true"/>
        </w:rPr>
        <w:t>مسماة جان والا دختر امیر</w:t>
      </w:r>
    </w:p>
    <w:p>
      <w:pPr>
        <w:pStyle w:val="Normal"/>
        <w:jc w:val="right"/>
        <w:rPr/>
      </w:pPr>
      <w:r>
        <w:rPr>
          <w:rtl w:val="true"/>
        </w:rPr>
        <w:t>مسماة تاج بیگم دختر امیر</w:t>
      </w:r>
    </w:p>
    <w:p>
      <w:pPr>
        <w:pStyle w:val="Normal"/>
        <w:jc w:val="right"/>
        <w:rPr/>
      </w:pPr>
      <w:r>
        <w:rPr>
          <w:rtl w:val="true"/>
        </w:rPr>
        <w:t>مسماة فوزیہ دختر امیر</w:t>
      </w:r>
    </w:p>
    <w:p>
      <w:pPr>
        <w:pStyle w:val="Normal"/>
        <w:jc w:val="right"/>
        <w:rPr/>
      </w:pPr>
      <w:r>
        <w:rPr>
          <w:rtl w:val="true"/>
        </w:rPr>
        <w:t>امیر زیب ولد اورنگ زیب</w:t>
      </w:r>
    </w:p>
    <w:p>
      <w:pPr>
        <w:pStyle w:val="Normal"/>
        <w:jc w:val="right"/>
        <w:rPr/>
      </w:pPr>
      <w:r>
        <w:rPr>
          <w:rtl w:val="true"/>
        </w:rPr>
        <w:t>احمد زیب ولد اورنگ زیب</w:t>
      </w:r>
    </w:p>
    <w:p>
      <w:pPr>
        <w:pStyle w:val="Normal"/>
        <w:jc w:val="right"/>
        <w:rPr/>
      </w:pPr>
      <w:r>
        <w:rPr>
          <w:rtl w:val="true"/>
        </w:rPr>
        <w:t>مسماة سادت زوجہ جہان زیب</w:t>
      </w:r>
    </w:p>
    <w:p>
      <w:pPr>
        <w:pStyle w:val="Normal"/>
        <w:jc w:val="right"/>
        <w:rPr/>
      </w:pPr>
      <w:r>
        <w:rPr>
          <w:rtl w:val="true"/>
        </w:rPr>
        <w:t>فوج احمد خان ولد جہان زیب</w:t>
      </w:r>
    </w:p>
    <w:p>
      <w:pPr>
        <w:pStyle w:val="Normal"/>
        <w:jc w:val="right"/>
        <w:rPr/>
      </w:pPr>
      <w:r>
        <w:rPr>
          <w:rtl w:val="true"/>
        </w:rPr>
        <w:t>شاہ بخت روان ولد واحد زمان</w:t>
      </w:r>
    </w:p>
    <w:p>
      <w:pPr>
        <w:pStyle w:val="Normal"/>
        <w:jc w:val="right"/>
        <w:rPr/>
      </w:pPr>
      <w:r>
        <w:rPr>
          <w:rtl w:val="true"/>
        </w:rPr>
        <w:t>محمد حیات ولد واحد زمان</w:t>
      </w:r>
    </w:p>
    <w:p>
      <w:pPr>
        <w:pStyle w:val="Normal"/>
        <w:jc w:val="right"/>
        <w:rPr/>
      </w:pPr>
      <w:r>
        <w:rPr>
          <w:rtl w:val="true"/>
        </w:rPr>
        <w:t>سلطان روم ولد شاہ روم</w:t>
      </w:r>
    </w:p>
    <w:p>
      <w:pPr>
        <w:pStyle w:val="Normal"/>
        <w:jc w:val="right"/>
        <w:rPr/>
      </w:pPr>
      <w:r>
        <w:rPr>
          <w:rtl w:val="true"/>
        </w:rPr>
        <w:t>محمد روم ولد شاہ روم</w:t>
      </w:r>
    </w:p>
    <w:p>
      <w:pPr>
        <w:pStyle w:val="Normal"/>
        <w:jc w:val="right"/>
        <w:rPr/>
      </w:pPr>
      <w:r>
        <w:rPr>
          <w:rtl w:val="true"/>
        </w:rPr>
        <w:t>باران الرشید ولد شاہ روم</w:t>
      </w:r>
    </w:p>
    <w:p>
      <w:pPr>
        <w:pStyle w:val="Normal"/>
        <w:jc w:val="right"/>
        <w:rPr/>
      </w:pPr>
      <w:r>
        <w:rPr>
          <w:rtl w:val="true"/>
        </w:rPr>
        <w:t>بخت کرم ولد شاہ روم</w:t>
      </w:r>
    </w:p>
    <w:p>
      <w:pPr>
        <w:pStyle w:val="Normal"/>
        <w:jc w:val="right"/>
        <w:rPr/>
      </w:pPr>
      <w:r>
        <w:rPr>
          <w:rtl w:val="true"/>
        </w:rPr>
        <w:t>سردار علی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روم</w:t>
      </w:r>
    </w:p>
    <w:p>
      <w:pPr>
        <w:pStyle w:val="Normal"/>
        <w:jc w:val="right"/>
        <w:rPr/>
      </w:pPr>
      <w:r>
        <w:rPr>
          <w:rtl w:val="true"/>
        </w:rPr>
        <w:t>علی محمد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صادق خان ولد شاہ روم</w:t>
      </w:r>
    </w:p>
    <w:p>
      <w:pPr>
        <w:pStyle w:val="Normal"/>
        <w:jc w:val="right"/>
        <w:rPr/>
      </w:pPr>
      <w:r>
        <w:rPr>
          <w:rtl w:val="true"/>
        </w:rPr>
        <w:t>مسماة چاچا عزت دختر شاہ روم</w:t>
      </w:r>
    </w:p>
    <w:p>
      <w:pPr>
        <w:pStyle w:val="Normal"/>
        <w:jc w:val="right"/>
        <w:rPr/>
      </w:pPr>
      <w:r>
        <w:rPr>
          <w:rtl w:val="true"/>
        </w:rPr>
        <w:t>مسماة بخت نصیبہ زوجہ امیر</w:t>
      </w:r>
    </w:p>
    <w:p>
      <w:pPr>
        <w:pStyle w:val="Normal"/>
        <w:jc w:val="right"/>
        <w:rPr/>
      </w:pPr>
      <w:r>
        <w:rPr>
          <w:rtl w:val="true"/>
        </w:rPr>
        <w:t>ہادی خان ولد امیر</w:t>
      </w:r>
    </w:p>
    <w:p>
      <w:pPr>
        <w:pStyle w:val="Normal"/>
        <w:jc w:val="right"/>
        <w:rPr/>
      </w:pPr>
      <w:r>
        <w:rPr>
          <w:rtl w:val="true"/>
        </w:rPr>
        <w:t>پیروز خان ولد امیر</w:t>
      </w:r>
    </w:p>
    <w:p>
      <w:pPr>
        <w:pStyle w:val="Normal"/>
        <w:jc w:val="right"/>
        <w:rPr/>
      </w:pPr>
      <w:r>
        <w:rPr>
          <w:rtl w:val="true"/>
        </w:rPr>
        <w:t>مسماة نکہ بی بی زوجہ</w:t>
      </w:r>
    </w:p>
    <w:p>
      <w:pPr>
        <w:pStyle w:val="Normal"/>
        <w:jc w:val="right"/>
        <w:rPr/>
      </w:pPr>
      <w:r>
        <w:rPr>
          <w:rtl w:val="true"/>
        </w:rPr>
        <w:t>تاج محمد خان ولد</w:t>
      </w:r>
    </w:p>
    <w:p>
      <w:pPr>
        <w:pStyle w:val="Normal"/>
        <w:jc w:val="right"/>
        <w:rPr/>
      </w:pPr>
      <w:r>
        <w:rPr>
          <w:rtl w:val="true"/>
        </w:rPr>
        <w:t>شیر محمد خان ولد</w:t>
      </w:r>
    </w:p>
    <w:p>
      <w:pPr>
        <w:pStyle w:val="Normal"/>
        <w:jc w:val="right"/>
        <w:rPr/>
      </w:pPr>
      <w:r>
        <w:rPr>
          <w:rtl w:val="true"/>
        </w:rPr>
        <w:t>باچہ خان ولد</w:t>
      </w:r>
    </w:p>
    <w:p>
      <w:pPr>
        <w:pStyle w:val="Normal"/>
        <w:jc w:val="right"/>
        <w:rPr/>
      </w:pPr>
      <w:r>
        <w:rPr>
          <w:rtl w:val="true"/>
        </w:rPr>
        <w:t>مسماة صباون دختر</w:t>
      </w:r>
    </w:p>
    <w:p>
      <w:pPr>
        <w:pStyle w:val="Normal"/>
        <w:jc w:val="right"/>
        <w:rPr/>
      </w:pPr>
      <w:r>
        <w:rPr>
          <w:rtl w:val="true"/>
        </w:rPr>
        <w:t>عظیم خان ولد بختیار</w:t>
      </w:r>
    </w:p>
    <w:p>
      <w:pPr>
        <w:pStyle w:val="Normal"/>
        <w:jc w:val="right"/>
        <w:rPr/>
      </w:pPr>
      <w:r>
        <w:rPr>
          <w:rtl w:val="true"/>
        </w:rPr>
        <w:t>باچا خان ولد بختیار</w:t>
      </w:r>
    </w:p>
    <w:p>
      <w:pPr>
        <w:pStyle w:val="Normal"/>
        <w:jc w:val="right"/>
        <w:rPr/>
      </w:pPr>
      <w:r>
        <w:rPr>
          <w:rtl w:val="true"/>
        </w:rPr>
        <w:t>مسماة نصیبہ دختر بختیار</w:t>
      </w:r>
    </w:p>
    <w:p>
      <w:pPr>
        <w:pStyle w:val="Normal"/>
        <w:jc w:val="right"/>
        <w:rPr/>
      </w:pPr>
      <w:r>
        <w:rPr>
          <w:rtl w:val="true"/>
        </w:rPr>
        <w:t>رحیم اللہ ولد حبیب اللہ</w:t>
      </w:r>
    </w:p>
    <w:p>
      <w:pPr>
        <w:pStyle w:val="Normal"/>
        <w:jc w:val="right"/>
        <w:rPr/>
      </w:pPr>
      <w:r>
        <w:rPr>
          <w:rtl w:val="true"/>
        </w:rPr>
        <w:t>ارشد اللہ ولد حبیب اللہ</w:t>
      </w:r>
    </w:p>
    <w:p>
      <w:pPr>
        <w:pStyle w:val="Normal"/>
        <w:jc w:val="right"/>
        <w:rPr/>
      </w:pPr>
      <w:r>
        <w:rPr>
          <w:rtl w:val="true"/>
        </w:rPr>
        <w:t>جہنشاہ ولد حبیب اللہ</w:t>
      </w:r>
    </w:p>
    <w:p>
      <w:pPr>
        <w:pStyle w:val="Normal"/>
        <w:jc w:val="right"/>
        <w:rPr/>
      </w:pPr>
      <w:r>
        <w:rPr>
          <w:rtl w:val="true"/>
        </w:rPr>
        <w:t>رفیع اللہ ولد حبیب اللہ</w:t>
      </w:r>
    </w:p>
    <w:p>
      <w:pPr>
        <w:pStyle w:val="Normal"/>
        <w:jc w:val="right"/>
        <w:rPr/>
      </w:pPr>
      <w:r>
        <w:rPr>
          <w:rtl w:val="true"/>
        </w:rPr>
        <w:t>مجیب اللہ ولد حبیب اللہ</w:t>
      </w:r>
    </w:p>
    <w:p>
      <w:pPr>
        <w:pStyle w:val="Normal"/>
        <w:jc w:val="right"/>
        <w:rPr/>
      </w:pPr>
      <w:r>
        <w:rPr>
          <w:rtl w:val="true"/>
        </w:rPr>
        <w:t>عرفان اللہ ولد حبیب اللہ</w:t>
      </w:r>
    </w:p>
    <w:p>
      <w:pPr>
        <w:pStyle w:val="Normal"/>
        <w:jc w:val="right"/>
        <w:rPr/>
      </w:pPr>
      <w:r>
        <w:rPr>
          <w:rtl w:val="true"/>
        </w:rPr>
        <w:t>ضیاء اللہ ولد حبیب اللہ</w:t>
      </w:r>
    </w:p>
    <w:p>
      <w:pPr>
        <w:pStyle w:val="Normal"/>
        <w:jc w:val="right"/>
        <w:rPr/>
      </w:pPr>
      <w:r>
        <w:rPr>
          <w:rtl w:val="true"/>
        </w:rPr>
        <w:t>مسماة رضیہ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نزا نہ بی بی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پروین بی بی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زینت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جہان سلطانہ دختر دلاور خان</w:t>
      </w:r>
    </w:p>
    <w:p>
      <w:pPr>
        <w:pStyle w:val="Normal"/>
        <w:jc w:val="right"/>
        <w:rPr/>
      </w:pPr>
      <w:r>
        <w:rPr>
          <w:rtl w:val="true"/>
        </w:rPr>
        <w:t>محبوب علی خان ولد محمد عارف خان</w:t>
      </w:r>
    </w:p>
    <w:p>
      <w:pPr>
        <w:pStyle w:val="Normal"/>
        <w:jc w:val="right"/>
        <w:rPr/>
      </w:pPr>
      <w:r>
        <w:rPr>
          <w:rtl w:val="true"/>
        </w:rPr>
        <w:t>اقبال علی خان ولد محمد عارف خان</w:t>
      </w:r>
    </w:p>
    <w:p>
      <w:pPr>
        <w:pStyle w:val="Normal"/>
        <w:jc w:val="right"/>
        <w:rPr/>
      </w:pPr>
      <w:r>
        <w:rPr>
          <w:rtl w:val="true"/>
        </w:rPr>
        <w:t>مسماة شاہ بیگم دختر محمد عارف خان</w:t>
      </w:r>
    </w:p>
    <w:p>
      <w:pPr>
        <w:pStyle w:val="Normal"/>
        <w:jc w:val="right"/>
        <w:rPr/>
      </w:pPr>
      <w:r>
        <w:rPr>
          <w:rtl w:val="true"/>
        </w:rPr>
        <w:t>مسماة شاہی زیب بیگم دختر محمد عارف خان</w:t>
      </w:r>
    </w:p>
    <w:p>
      <w:pPr>
        <w:pStyle w:val="Normal"/>
        <w:jc w:val="right"/>
        <w:rPr/>
      </w:pPr>
      <w:r>
        <w:rPr>
          <w:rtl w:val="true"/>
        </w:rPr>
        <w:t>مسماة شاہی زمرد زوجہ فرید ون خان</w:t>
      </w:r>
    </w:p>
    <w:p>
      <w:pPr>
        <w:pStyle w:val="Normal"/>
        <w:jc w:val="right"/>
        <w:rPr/>
      </w:pPr>
      <w:r>
        <w:rPr>
          <w:rtl w:val="true"/>
        </w:rPr>
        <w:t>نواب علی ولد فرید ون خان</w:t>
      </w:r>
    </w:p>
    <w:p>
      <w:pPr>
        <w:pStyle w:val="Normal"/>
        <w:jc w:val="right"/>
        <w:rPr/>
      </w:pPr>
      <w:r>
        <w:rPr>
          <w:rtl w:val="true"/>
        </w:rPr>
        <w:t>خسرو علی ولد فرید ون خان</w:t>
      </w:r>
    </w:p>
    <w:p>
      <w:pPr>
        <w:pStyle w:val="Normal"/>
        <w:jc w:val="right"/>
        <w:rPr/>
      </w:pPr>
      <w:r>
        <w:rPr>
          <w:rtl w:val="true"/>
        </w:rPr>
        <w:t>یوسف علی ولد فرید ون خان</w:t>
      </w:r>
    </w:p>
    <w:p>
      <w:pPr>
        <w:pStyle w:val="Normal"/>
        <w:jc w:val="right"/>
        <w:rPr/>
      </w:pPr>
      <w:r>
        <w:rPr>
          <w:rtl w:val="true"/>
        </w:rPr>
        <w:t>مبارک زیب ولد فرید ون خان</w:t>
      </w:r>
    </w:p>
    <w:p>
      <w:pPr>
        <w:pStyle w:val="Normal"/>
        <w:jc w:val="right"/>
        <w:rPr/>
      </w:pPr>
      <w:r>
        <w:rPr>
          <w:rtl w:val="true"/>
        </w:rPr>
        <w:t>مسماة ریشمہ دختر فرید ون خان</w:t>
      </w:r>
    </w:p>
    <w:p>
      <w:pPr>
        <w:pStyle w:val="Normal"/>
        <w:jc w:val="right"/>
        <w:rPr/>
      </w:pPr>
      <w:r>
        <w:rPr>
          <w:rtl w:val="true"/>
        </w:rPr>
        <w:t>مسماة نونہ دختر فرید ون خان</w:t>
      </w:r>
    </w:p>
    <w:p>
      <w:pPr>
        <w:pStyle w:val="Normal"/>
        <w:jc w:val="right"/>
        <w:rPr/>
      </w:pPr>
      <w:r>
        <w:rPr>
          <w:rtl w:val="true"/>
        </w:rPr>
        <w:t>جہان نواز خان ولد منور خان</w:t>
      </w:r>
    </w:p>
    <w:p>
      <w:pPr>
        <w:pStyle w:val="Normal"/>
        <w:jc w:val="right"/>
        <w:rPr/>
      </w:pPr>
      <w:r>
        <w:rPr>
          <w:rtl w:val="true"/>
        </w:rPr>
        <w:t>فضل ربی ولد منور خان</w:t>
      </w:r>
    </w:p>
    <w:p>
      <w:pPr>
        <w:pStyle w:val="Normal"/>
        <w:jc w:val="right"/>
        <w:rPr/>
      </w:pPr>
      <w:r>
        <w:rPr>
          <w:rtl w:val="true"/>
        </w:rPr>
        <w:t>فضل سبحان ولد منور خان</w:t>
      </w:r>
    </w:p>
    <w:p>
      <w:pPr>
        <w:pStyle w:val="Normal"/>
        <w:jc w:val="right"/>
        <w:rPr/>
      </w:pPr>
      <w:r>
        <w:rPr>
          <w:rtl w:val="true"/>
        </w:rPr>
        <w:t>مسماة سلمی دختر منور خان</w:t>
      </w:r>
    </w:p>
    <w:p>
      <w:pPr>
        <w:pStyle w:val="Normal"/>
        <w:jc w:val="right"/>
        <w:rPr/>
      </w:pPr>
      <w:r>
        <w:rPr>
          <w:rtl w:val="true"/>
        </w:rPr>
        <w:t>فضل حق ولد گل حق</w:t>
      </w:r>
    </w:p>
    <w:p>
      <w:pPr>
        <w:pStyle w:val="Normal"/>
        <w:jc w:val="right"/>
        <w:rPr/>
      </w:pPr>
      <w:r>
        <w:rPr>
          <w:rtl w:val="true"/>
        </w:rPr>
        <w:t>مسماة شہرت دختر افضل خان</w:t>
      </w:r>
    </w:p>
    <w:p>
      <w:pPr>
        <w:pStyle w:val="Normal"/>
        <w:jc w:val="right"/>
        <w:rPr/>
      </w:pPr>
      <w:r>
        <w:rPr>
          <w:rtl w:val="true"/>
        </w:rPr>
        <w:t>محمد علی ولد مکرم خان</w:t>
      </w:r>
    </w:p>
    <w:p>
      <w:pPr>
        <w:pStyle w:val="Normal"/>
        <w:jc w:val="right"/>
        <w:rPr/>
      </w:pPr>
      <w:r>
        <w:rPr>
          <w:rtl w:val="true"/>
        </w:rPr>
        <w:t>محمد اصغر ولد مکرم خان</w:t>
      </w:r>
    </w:p>
    <w:p>
      <w:pPr>
        <w:pStyle w:val="Normal"/>
        <w:jc w:val="right"/>
        <w:rPr/>
      </w:pPr>
      <w:r>
        <w:rPr>
          <w:rtl w:val="true"/>
        </w:rPr>
        <w:t>محمد رفیق ولد مکرم خان</w:t>
      </w:r>
    </w:p>
    <w:p>
      <w:pPr>
        <w:pStyle w:val="Normal"/>
        <w:jc w:val="right"/>
        <w:rPr/>
      </w:pPr>
      <w:r>
        <w:rPr>
          <w:rtl w:val="true"/>
        </w:rPr>
        <w:t>محمد نعیم ولد مکرم خان</w:t>
      </w:r>
    </w:p>
    <w:p>
      <w:pPr>
        <w:pStyle w:val="Normal"/>
        <w:jc w:val="right"/>
        <w:rPr/>
      </w:pPr>
      <w:r>
        <w:rPr>
          <w:rtl w:val="true"/>
        </w:rPr>
        <w:t>جمیل احمد ولد یعقوب خان</w:t>
      </w:r>
    </w:p>
    <w:p>
      <w:pPr>
        <w:pStyle w:val="Normal"/>
        <w:jc w:val="right"/>
        <w:rPr/>
      </w:pPr>
      <w:r>
        <w:rPr>
          <w:rtl w:val="true"/>
        </w:rPr>
        <w:t>اقبال حسین ولد یعقوب خان</w:t>
      </w:r>
    </w:p>
    <w:p>
      <w:pPr>
        <w:pStyle w:val="Normal"/>
        <w:jc w:val="right"/>
        <w:rPr/>
      </w:pPr>
      <w:r>
        <w:rPr>
          <w:rtl w:val="true"/>
        </w:rPr>
        <w:t>خالد حسین ولد یعقوب خان</w:t>
      </w:r>
    </w:p>
    <w:p>
      <w:pPr>
        <w:pStyle w:val="Normal"/>
        <w:jc w:val="right"/>
        <w:rPr/>
      </w:pPr>
      <w:r>
        <w:rPr>
          <w:rtl w:val="true"/>
        </w:rPr>
        <w:t>پرویز احمد خان ولد یعقوب خان</w:t>
      </w:r>
    </w:p>
    <w:p>
      <w:pPr>
        <w:pStyle w:val="Normal"/>
        <w:jc w:val="right"/>
        <w:rPr/>
      </w:pPr>
      <w:r>
        <w:rPr>
          <w:rtl w:val="true"/>
        </w:rPr>
        <w:t>اشرف علی ولد یعقوب خان</w:t>
      </w:r>
    </w:p>
    <w:p>
      <w:pPr>
        <w:pStyle w:val="Normal"/>
        <w:jc w:val="right"/>
        <w:rPr/>
      </w:pPr>
      <w:r>
        <w:rPr>
          <w:rtl w:val="true"/>
        </w:rPr>
        <w:t>ظفر علی ولد یعقوب خان</w:t>
      </w:r>
    </w:p>
    <w:p>
      <w:pPr>
        <w:pStyle w:val="Normal"/>
        <w:jc w:val="right"/>
        <w:rPr/>
      </w:pPr>
      <w:r>
        <w:rPr>
          <w:rtl w:val="true"/>
        </w:rPr>
        <w:t>مسماة حاجیرہ دختر یعقوب خان</w:t>
      </w:r>
    </w:p>
    <w:p>
      <w:pPr>
        <w:pStyle w:val="Normal"/>
        <w:jc w:val="right"/>
        <w:rPr/>
      </w:pPr>
      <w:r>
        <w:rPr>
          <w:rtl w:val="true"/>
        </w:rPr>
        <w:t>مسماة ریاض بیگم دختر یعقوب خان</w:t>
      </w:r>
    </w:p>
    <w:p>
      <w:pPr>
        <w:pStyle w:val="Normal"/>
        <w:jc w:val="right"/>
        <w:rPr/>
      </w:pPr>
      <w:r>
        <w:rPr>
          <w:rtl w:val="true"/>
        </w:rPr>
        <w:t>مسماة عشرت بی بی دختر یعقوب خان</w:t>
      </w:r>
    </w:p>
    <w:p>
      <w:pPr>
        <w:pStyle w:val="Normal"/>
        <w:jc w:val="right"/>
        <w:rPr/>
      </w:pPr>
      <w:r>
        <w:rPr>
          <w:rtl w:val="true"/>
        </w:rPr>
        <w:t>نصیر احمد خان ولد شیر افضل خان</w:t>
      </w:r>
    </w:p>
    <w:p>
      <w:pPr>
        <w:pStyle w:val="Normal"/>
        <w:jc w:val="right"/>
        <w:rPr/>
      </w:pPr>
      <w:r>
        <w:rPr>
          <w:rtl w:val="true"/>
        </w:rPr>
        <w:t>بخیر احمد خان ولد شیر افضل خان</w:t>
      </w:r>
    </w:p>
    <w:p>
      <w:pPr>
        <w:pStyle w:val="Normal"/>
        <w:jc w:val="right"/>
        <w:rPr/>
      </w:pPr>
      <w:r>
        <w:rPr>
          <w:rtl w:val="true"/>
        </w:rPr>
        <w:t>محمود خان ولد شیر افضل خان</w:t>
      </w:r>
    </w:p>
    <w:p>
      <w:pPr>
        <w:pStyle w:val="Normal"/>
        <w:jc w:val="right"/>
        <w:rPr/>
      </w:pPr>
      <w:r>
        <w:rPr>
          <w:rtl w:val="true"/>
        </w:rPr>
        <w:t>مسماة باچا بیگم دختر شیر افضل خان</w:t>
      </w:r>
    </w:p>
    <w:p>
      <w:pPr>
        <w:pStyle w:val="Normal"/>
        <w:jc w:val="right"/>
        <w:rPr/>
      </w:pPr>
      <w:r>
        <w:rPr>
          <w:rtl w:val="true"/>
        </w:rPr>
        <w:t>مسماة مبینہ دختر شیر افضل خان</w:t>
      </w:r>
    </w:p>
    <w:p>
      <w:pPr>
        <w:pStyle w:val="Normal"/>
        <w:jc w:val="right"/>
        <w:rPr/>
      </w:pPr>
      <w:r>
        <w:rPr>
          <w:rtl w:val="true"/>
        </w:rPr>
        <w:t>مسماة شاہی بی بی دختر شیر افضل خان</w:t>
      </w:r>
    </w:p>
    <w:p>
      <w:pPr>
        <w:pStyle w:val="Normal"/>
        <w:jc w:val="right"/>
        <w:rPr/>
      </w:pPr>
      <w:r>
        <w:rPr>
          <w:rtl w:val="true"/>
        </w:rPr>
        <w:t>مسماة مظفرہ دختر شیر افضل خان</w:t>
      </w:r>
    </w:p>
    <w:p>
      <w:pPr>
        <w:pStyle w:val="Normal"/>
        <w:jc w:val="right"/>
        <w:rPr/>
      </w:pPr>
      <w:r>
        <w:rPr>
          <w:rtl w:val="true"/>
        </w:rPr>
        <w:t>سید اکبر ولد دادم</w:t>
      </w:r>
    </w:p>
    <w:p>
      <w:pPr>
        <w:pStyle w:val="Normal"/>
        <w:jc w:val="right"/>
        <w:rPr/>
      </w:pPr>
      <w:r>
        <w:rPr>
          <w:rtl w:val="true"/>
        </w:rPr>
        <w:t>سید اکمل ولد دادم</w:t>
      </w:r>
    </w:p>
    <w:p>
      <w:pPr>
        <w:pStyle w:val="Normal"/>
        <w:jc w:val="right"/>
        <w:rPr/>
      </w:pPr>
      <w:r>
        <w:rPr>
          <w:rtl w:val="true"/>
        </w:rPr>
        <w:t>سید نواب ولد امیر نواب</w:t>
      </w:r>
    </w:p>
    <w:p>
      <w:pPr>
        <w:pStyle w:val="Normal"/>
        <w:jc w:val="right"/>
        <w:rPr/>
      </w:pPr>
      <w:r>
        <w:rPr>
          <w:rtl w:val="true"/>
        </w:rPr>
        <w:t>مسماة جہان آرا دختر امیر نواب</w:t>
      </w:r>
    </w:p>
    <w:p>
      <w:pPr>
        <w:pStyle w:val="Normal"/>
        <w:jc w:val="right"/>
        <w:rPr/>
      </w:pPr>
      <w:r>
        <w:rPr>
          <w:rtl w:val="true"/>
        </w:rPr>
        <w:t>جہان پارس دختر امیر نواب</w:t>
      </w:r>
    </w:p>
    <w:p>
      <w:pPr>
        <w:pStyle w:val="Normal"/>
        <w:jc w:val="right"/>
        <w:rPr/>
      </w:pPr>
      <w:r>
        <w:rPr>
          <w:rtl w:val="true"/>
        </w:rPr>
        <w:t>مسماة حسن بانو دختر امیر نواب</w:t>
      </w:r>
    </w:p>
    <w:p>
      <w:pPr>
        <w:pStyle w:val="Normal"/>
        <w:jc w:val="right"/>
        <w:rPr/>
      </w:pPr>
      <w:r>
        <w:rPr>
          <w:rtl w:val="true"/>
        </w:rPr>
        <w:t>مسماة سلطان راجہ دختر امیر نواب</w:t>
      </w:r>
    </w:p>
    <w:p>
      <w:pPr>
        <w:pStyle w:val="Normal"/>
        <w:jc w:val="right"/>
        <w:rPr/>
      </w:pPr>
      <w:r>
        <w:rPr>
          <w:rtl w:val="true"/>
        </w:rPr>
        <w:t>عبد الوہاب ولد امیر نواب</w:t>
      </w:r>
    </w:p>
    <w:p>
      <w:pPr>
        <w:pStyle w:val="Normal"/>
        <w:jc w:val="right"/>
        <w:rPr/>
      </w:pPr>
      <w:r>
        <w:rPr>
          <w:rtl w:val="true"/>
        </w:rPr>
        <w:t>مسماة گلشن دختر امیر نواب</w:t>
      </w:r>
    </w:p>
    <w:p>
      <w:pPr>
        <w:pStyle w:val="Normal"/>
        <w:jc w:val="right"/>
        <w:rPr/>
      </w:pPr>
      <w:r>
        <w:rPr>
          <w:rtl w:val="true"/>
        </w:rPr>
        <w:t>مسماة شیرین جلال بیوہ امیر نواب</w:t>
      </w:r>
    </w:p>
    <w:p>
      <w:pPr>
        <w:pStyle w:val="Normal"/>
        <w:jc w:val="right"/>
        <w:rPr/>
      </w:pPr>
      <w:r>
        <w:rPr>
          <w:rtl w:val="true"/>
        </w:rPr>
        <w:t>ظاہر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خدا دوست ولد امان اللہ خان</w:t>
      </w:r>
    </w:p>
    <w:p>
      <w:pPr>
        <w:pStyle w:val="Normal"/>
        <w:jc w:val="right"/>
        <w:rPr/>
      </w:pPr>
      <w:r>
        <w:rPr>
          <w:rtl w:val="true"/>
        </w:rPr>
        <w:t>رحیم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علی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نادر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محمد آمین ولد امان اللہ خان</w:t>
      </w:r>
    </w:p>
    <w:p>
      <w:pPr>
        <w:pStyle w:val="Normal"/>
        <w:jc w:val="right"/>
        <w:rPr/>
      </w:pPr>
      <w:r>
        <w:rPr>
          <w:rtl w:val="true"/>
        </w:rPr>
        <w:t>مسماة عقل مینہ دختر امان اللہ خان</w:t>
      </w:r>
    </w:p>
    <w:p>
      <w:pPr>
        <w:pStyle w:val="Normal"/>
        <w:jc w:val="right"/>
        <w:rPr/>
      </w:pPr>
      <w:r>
        <w:rPr>
          <w:rtl w:val="true"/>
        </w:rPr>
        <w:t>مسماة یاقوت بی بی دختر امان اللہ خان</w:t>
      </w:r>
    </w:p>
    <w:p>
      <w:pPr>
        <w:pStyle w:val="Normal"/>
        <w:jc w:val="right"/>
        <w:rPr/>
      </w:pPr>
      <w:r>
        <w:rPr>
          <w:rtl w:val="true"/>
        </w:rPr>
        <w:t>مسماة شاہ پرستار زوجہ شہنشاہ</w:t>
      </w:r>
    </w:p>
    <w:p>
      <w:pPr>
        <w:pStyle w:val="Normal"/>
        <w:jc w:val="right"/>
        <w:rPr/>
      </w:pPr>
      <w:r>
        <w:rPr>
          <w:rtl w:val="true"/>
        </w:rPr>
        <w:t>امجد علی ولد شہنشاہ</w:t>
      </w:r>
    </w:p>
    <w:p>
      <w:pPr>
        <w:pStyle w:val="Normal"/>
        <w:jc w:val="right"/>
        <w:rPr/>
      </w:pPr>
      <w:r>
        <w:rPr>
          <w:rtl w:val="true"/>
        </w:rPr>
        <w:t>واحد علی ولد شہنشاہ</w:t>
      </w:r>
    </w:p>
    <w:p>
      <w:pPr>
        <w:pStyle w:val="Normal"/>
        <w:jc w:val="right"/>
        <w:rPr/>
      </w:pPr>
      <w:r>
        <w:rPr>
          <w:rtl w:val="true"/>
        </w:rPr>
        <w:t>اصغر علی ولد شہنشاہ</w:t>
      </w:r>
    </w:p>
    <w:p>
      <w:pPr>
        <w:pStyle w:val="Normal"/>
        <w:jc w:val="right"/>
        <w:rPr/>
      </w:pPr>
      <w:r>
        <w:rPr>
          <w:rtl w:val="true"/>
        </w:rPr>
        <w:t>انعام خان ولد شہنشاہ</w:t>
      </w:r>
    </w:p>
    <w:p>
      <w:pPr>
        <w:pStyle w:val="Normal"/>
        <w:jc w:val="right"/>
        <w:rPr/>
      </w:pPr>
      <w:r>
        <w:rPr>
          <w:rtl w:val="true"/>
        </w:rPr>
        <w:t>مسماة بی بی مریم زوجہ بہادر</w:t>
      </w:r>
    </w:p>
    <w:p>
      <w:pPr>
        <w:pStyle w:val="Normal"/>
        <w:jc w:val="right"/>
        <w:rPr/>
      </w:pPr>
      <w:r>
        <w:rPr>
          <w:rtl w:val="true"/>
        </w:rPr>
        <w:t>جہان بادشاہ ولد بہادر</w:t>
      </w:r>
    </w:p>
    <w:p>
      <w:pPr>
        <w:pStyle w:val="Normal"/>
        <w:jc w:val="right"/>
        <w:rPr/>
      </w:pPr>
      <w:r>
        <w:rPr>
          <w:rtl w:val="true"/>
        </w:rPr>
        <w:t>فضل معبود ولد بہادر</w:t>
      </w:r>
    </w:p>
    <w:p>
      <w:pPr>
        <w:pStyle w:val="Normal"/>
        <w:jc w:val="right"/>
        <w:rPr/>
      </w:pPr>
      <w:r>
        <w:rPr>
          <w:rtl w:val="true"/>
        </w:rPr>
        <w:t>شیر افضل خان ولد بہادر</w:t>
      </w:r>
    </w:p>
    <w:p>
      <w:pPr>
        <w:pStyle w:val="Normal"/>
        <w:jc w:val="right"/>
        <w:rPr/>
      </w:pPr>
      <w:r>
        <w:rPr>
          <w:rtl w:val="true"/>
        </w:rPr>
        <w:t>مصباح ولد بہادر</w:t>
      </w:r>
    </w:p>
    <w:p>
      <w:pPr>
        <w:pStyle w:val="Normal"/>
        <w:jc w:val="right"/>
        <w:rPr/>
      </w:pPr>
      <w:r>
        <w:rPr>
          <w:rtl w:val="true"/>
        </w:rPr>
        <w:t>مسماة فاطمہ بی بی دختر بہادر</w:t>
      </w:r>
    </w:p>
    <w:p>
      <w:pPr>
        <w:pStyle w:val="Normal"/>
        <w:jc w:val="right"/>
        <w:rPr/>
      </w:pPr>
      <w:r>
        <w:rPr>
          <w:rtl w:val="true"/>
        </w:rPr>
        <w:t>مسماة جہان سردارہ دختر بہادر</w:t>
      </w:r>
    </w:p>
    <w:p>
      <w:pPr>
        <w:pStyle w:val="Normal"/>
        <w:jc w:val="right"/>
        <w:rPr/>
      </w:pPr>
      <w:r>
        <w:rPr>
          <w:rtl w:val="true"/>
        </w:rPr>
        <w:t>جاوید خان ولد حسین خان</w:t>
      </w:r>
    </w:p>
    <w:p>
      <w:pPr>
        <w:pStyle w:val="Normal"/>
        <w:jc w:val="right"/>
        <w:rPr/>
      </w:pPr>
      <w:r>
        <w:rPr>
          <w:rtl w:val="true"/>
        </w:rPr>
        <w:t>جہان زیب ولد کلو</w:t>
      </w:r>
    </w:p>
    <w:p>
      <w:pPr>
        <w:pStyle w:val="Normal"/>
        <w:jc w:val="right"/>
        <w:rPr/>
      </w:pPr>
      <w:r>
        <w:rPr>
          <w:rtl w:val="true"/>
        </w:rPr>
        <w:t>شاہی روان ولد بدرے</w:t>
      </w:r>
    </w:p>
    <w:p>
      <w:pPr>
        <w:pStyle w:val="Normal"/>
        <w:jc w:val="right"/>
        <w:rPr/>
      </w:pPr>
      <w:r>
        <w:rPr>
          <w:rtl w:val="true"/>
        </w:rPr>
        <w:t>حبیب اللہ خان ولد بدرے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پائیندہ مند ولد گل داد خان</w:t>
      </w:r>
    </w:p>
    <w:p>
      <w:pPr>
        <w:pStyle w:val="Normal"/>
        <w:jc w:val="right"/>
        <w:rPr/>
      </w:pPr>
      <w:r>
        <w:rPr>
          <w:rtl w:val="true"/>
        </w:rPr>
        <w:t>فقیہ جان ولد گوہر</w:t>
      </w:r>
    </w:p>
    <w:p>
      <w:pPr>
        <w:pStyle w:val="Normal"/>
        <w:jc w:val="right"/>
        <w:rPr/>
      </w:pPr>
      <w:r>
        <w:rPr>
          <w:rtl w:val="true"/>
        </w:rPr>
        <w:t>عرف خان ولد کشمیر</w:t>
      </w:r>
    </w:p>
    <w:p>
      <w:pPr>
        <w:pStyle w:val="Normal"/>
        <w:jc w:val="right"/>
        <w:rPr/>
      </w:pPr>
      <w:r>
        <w:rPr>
          <w:rtl w:val="true"/>
        </w:rPr>
        <w:t>صدر خان ولد کشمیر</w:t>
      </w:r>
    </w:p>
    <w:p>
      <w:pPr>
        <w:pStyle w:val="Normal"/>
        <w:jc w:val="right"/>
        <w:rPr/>
      </w:pPr>
      <w:r>
        <w:rPr>
          <w:rtl w:val="true"/>
        </w:rPr>
        <w:t>نور اکبر ولد از سر خان</w:t>
      </w:r>
    </w:p>
    <w:p>
      <w:pPr>
        <w:pStyle w:val="Normal"/>
        <w:jc w:val="right"/>
        <w:rPr/>
      </w:pPr>
      <w:r>
        <w:rPr>
          <w:rtl w:val="true"/>
        </w:rPr>
        <w:t>بخت بلند خان ولد از سر خان</w:t>
      </w:r>
    </w:p>
    <w:p>
      <w:pPr>
        <w:pStyle w:val="Normal"/>
        <w:jc w:val="righ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jc w:val="right"/>
        <w:rPr/>
      </w:pPr>
      <w:r>
        <w:rPr>
          <w:rtl w:val="true"/>
        </w:rPr>
        <w:t>سرفراز خان ولد شاہ زمان خان</w:t>
      </w:r>
    </w:p>
    <w:p>
      <w:pPr>
        <w:pStyle w:val="Normal"/>
        <w:jc w:val="right"/>
        <w:rPr/>
      </w:pPr>
      <w:r>
        <w:rPr>
          <w:rtl w:val="true"/>
        </w:rPr>
        <w:t>مسماة تاج محل دختر شاہ زمان خان</w:t>
      </w:r>
    </w:p>
    <w:p>
      <w:pPr>
        <w:pStyle w:val="Normal"/>
        <w:jc w:val="right"/>
        <w:rPr/>
      </w:pPr>
      <w:r>
        <w:rPr>
          <w:rtl w:val="true"/>
        </w:rPr>
        <w:t>مسماة گل شیر دختر شاہ زمان خان</w:t>
      </w:r>
    </w:p>
    <w:p>
      <w:pPr>
        <w:pStyle w:val="Normal"/>
        <w:jc w:val="right"/>
        <w:rPr/>
      </w:pPr>
      <w:r>
        <w:rPr>
          <w:rtl w:val="true"/>
        </w:rPr>
        <w:t>مسماة مبارکہ بیوہ فضل اکبر</w:t>
      </w:r>
    </w:p>
    <w:p>
      <w:pPr>
        <w:pStyle w:val="Normal"/>
        <w:jc w:val="right"/>
        <w:rPr/>
      </w:pPr>
      <w:r>
        <w:rPr>
          <w:rtl w:val="true"/>
        </w:rPr>
        <w:t>خواجہ اکبر ولد فضل اکبر</w:t>
      </w:r>
    </w:p>
    <w:p>
      <w:pPr>
        <w:pStyle w:val="Normal"/>
        <w:jc w:val="right"/>
        <w:rPr/>
      </w:pPr>
      <w:r>
        <w:rPr>
          <w:rtl w:val="true"/>
        </w:rPr>
        <w:t>سید اکبر خان ولد فضل اکبر</w:t>
      </w:r>
    </w:p>
    <w:p>
      <w:pPr>
        <w:pStyle w:val="Normal"/>
        <w:jc w:val="right"/>
        <w:rPr/>
      </w:pPr>
      <w:r>
        <w:rPr>
          <w:rtl w:val="true"/>
        </w:rPr>
        <w:t>مسماة تاجر سلطانہ زوجہ عبد الجلیل</w:t>
      </w:r>
    </w:p>
    <w:p>
      <w:pPr>
        <w:pStyle w:val="Normal"/>
        <w:jc w:val="right"/>
        <w:rPr/>
      </w:pPr>
      <w:r>
        <w:rPr>
          <w:rtl w:val="true"/>
        </w:rPr>
        <w:t>گل اکبر ولد عبد الجلیل</w:t>
      </w:r>
    </w:p>
    <w:p>
      <w:pPr>
        <w:pStyle w:val="Normal"/>
        <w:jc w:val="right"/>
        <w:rPr/>
      </w:pPr>
      <w:r>
        <w:rPr>
          <w:rtl w:val="true"/>
        </w:rPr>
        <w:t>مسماة بی بی نوریستہ دختر عبد الجلیل</w:t>
      </w:r>
    </w:p>
    <w:p>
      <w:pPr>
        <w:pStyle w:val="Normal"/>
        <w:jc w:val="right"/>
        <w:rPr/>
      </w:pPr>
      <w:r>
        <w:rPr>
          <w:rtl w:val="true"/>
        </w:rPr>
        <w:t>راج احمد خان ولد میر باز</w:t>
      </w:r>
    </w:p>
    <w:p>
      <w:pPr>
        <w:pStyle w:val="Normal"/>
        <w:jc w:val="right"/>
        <w:rPr/>
      </w:pPr>
      <w:r>
        <w:rPr>
          <w:rtl w:val="true"/>
        </w:rPr>
        <w:t>دلارم خان ولد میر باز</w:t>
      </w:r>
    </w:p>
    <w:p>
      <w:pPr>
        <w:pStyle w:val="Normal"/>
        <w:jc w:val="right"/>
        <w:rPr/>
      </w:pPr>
      <w:r>
        <w:rPr>
          <w:rtl w:val="true"/>
        </w:rPr>
        <w:t>شاہ گل عمر ولد قنات خان</w:t>
      </w:r>
    </w:p>
    <w:p>
      <w:pPr>
        <w:pStyle w:val="Normal"/>
        <w:jc w:val="right"/>
        <w:rPr/>
      </w:pPr>
      <w:r>
        <w:rPr>
          <w:rtl w:val="true"/>
        </w:rPr>
        <w:t>خادم شاہ ولد گل محمد</w:t>
      </w:r>
    </w:p>
    <w:p>
      <w:pPr>
        <w:pStyle w:val="Normal"/>
        <w:jc w:val="right"/>
        <w:rPr/>
      </w:pPr>
      <w:r>
        <w:rPr>
          <w:rtl w:val="true"/>
        </w:rPr>
        <w:t>مسماة زمرد دختر گل محمد</w:t>
      </w:r>
    </w:p>
    <w:p>
      <w:pPr>
        <w:pStyle w:val="Normal"/>
        <w:jc w:val="right"/>
        <w:rPr/>
      </w:pPr>
      <w:r>
        <w:rPr>
          <w:rtl w:val="true"/>
        </w:rPr>
        <w:t>امیر محمد ولد سید عمر</w:t>
      </w:r>
    </w:p>
    <w:p>
      <w:pPr>
        <w:pStyle w:val="Normal"/>
        <w:jc w:val="right"/>
        <w:rPr/>
      </w:pPr>
      <w:r>
        <w:rPr>
          <w:rtl w:val="true"/>
        </w:rPr>
        <w:t>امیر محمد ولد سید عمر</w:t>
      </w:r>
    </w:p>
    <w:p>
      <w:pPr>
        <w:pStyle w:val="Normal"/>
        <w:jc w:val="right"/>
        <w:rPr/>
      </w:pPr>
      <w:r>
        <w:rPr>
          <w:rtl w:val="true"/>
        </w:rPr>
        <w:t>مسماة عقل دختر سید عمر</w:t>
      </w:r>
    </w:p>
    <w:p>
      <w:pPr>
        <w:pStyle w:val="Normal"/>
        <w:jc w:val="right"/>
        <w:rPr/>
      </w:pPr>
      <w:r>
        <w:rPr>
          <w:rtl w:val="true"/>
        </w:rPr>
        <w:t>مسماة شاہی مین زوجہ خوشحال محمد</w:t>
      </w:r>
    </w:p>
    <w:p>
      <w:pPr>
        <w:pStyle w:val="Normal"/>
        <w:jc w:val="right"/>
        <w:rPr/>
      </w:pPr>
      <w:r>
        <w:rPr>
          <w:rtl w:val="true"/>
        </w:rPr>
        <w:t>رحمن خان ولد محمد مکین</w:t>
      </w:r>
    </w:p>
    <w:p>
      <w:pPr>
        <w:pStyle w:val="Normal"/>
        <w:jc w:val="right"/>
        <w:rPr/>
      </w:pPr>
      <w:r>
        <w:rPr>
          <w:rtl w:val="true"/>
        </w:rPr>
        <w:t>محمد انور ولد محمد مکین</w:t>
      </w:r>
    </w:p>
    <w:p>
      <w:pPr>
        <w:pStyle w:val="Normal"/>
        <w:jc w:val="right"/>
        <w:rPr/>
      </w:pPr>
      <w:r>
        <w:rPr>
          <w:rtl w:val="true"/>
        </w:rPr>
        <w:t>اصغر خان ولد محمد مکین</w:t>
      </w:r>
    </w:p>
    <w:p>
      <w:pPr>
        <w:pStyle w:val="Normal"/>
        <w:jc w:val="right"/>
        <w:rPr/>
      </w:pPr>
      <w:r>
        <w:rPr>
          <w:rtl w:val="true"/>
        </w:rPr>
        <w:t>سردار علی خان ولد محمد مکین</w:t>
      </w:r>
    </w:p>
    <w:p>
      <w:pPr>
        <w:pStyle w:val="Normal"/>
        <w:jc w:val="right"/>
        <w:rPr/>
      </w:pPr>
      <w:r>
        <w:rPr>
          <w:rtl w:val="true"/>
        </w:rPr>
        <w:t>مسماة سراج بی بی دختر محمد مکین</w:t>
      </w:r>
    </w:p>
    <w:p>
      <w:pPr>
        <w:pStyle w:val="Normal"/>
        <w:jc w:val="right"/>
        <w:rPr/>
      </w:pPr>
      <w:r>
        <w:rPr>
          <w:rtl w:val="true"/>
        </w:rPr>
        <w:t>مسماة جنت بی بی دختر محمد مکین</w:t>
      </w:r>
    </w:p>
    <w:p>
      <w:pPr>
        <w:pStyle w:val="Normal"/>
        <w:jc w:val="right"/>
        <w:rPr/>
      </w:pPr>
      <w:r>
        <w:rPr>
          <w:rtl w:val="true"/>
        </w:rPr>
        <w:t>مسماة شمیم آراء دختر محمد مکین</w:t>
      </w:r>
    </w:p>
    <w:p>
      <w:pPr>
        <w:pStyle w:val="Normal"/>
        <w:jc w:val="right"/>
        <w:rPr/>
      </w:pPr>
      <w:r>
        <w:rPr>
          <w:rtl w:val="true"/>
        </w:rPr>
        <w:t>مسماة روشن دختر محمد مکین</w:t>
      </w:r>
    </w:p>
    <w:p>
      <w:pPr>
        <w:pStyle w:val="Normal"/>
        <w:jc w:val="right"/>
        <w:rPr/>
      </w:pPr>
      <w:r>
        <w:rPr>
          <w:rtl w:val="true"/>
        </w:rPr>
        <w:t>بخت جان ولد ضمیر</w:t>
      </w:r>
    </w:p>
    <w:p>
      <w:pPr>
        <w:pStyle w:val="Normal"/>
        <w:jc w:val="right"/>
        <w:rPr/>
      </w:pPr>
      <w:r>
        <w:rPr>
          <w:rtl w:val="true"/>
        </w:rPr>
        <w:t>علیم جان ولد ضمیر</w:t>
      </w:r>
    </w:p>
    <w:p>
      <w:pPr>
        <w:pStyle w:val="Normal"/>
        <w:jc w:val="right"/>
        <w:rPr/>
      </w:pPr>
      <w:r>
        <w:rPr>
          <w:rtl w:val="true"/>
        </w:rPr>
        <w:t>علی جان ولد ضمیر</w:t>
      </w:r>
    </w:p>
    <w:p>
      <w:pPr>
        <w:pStyle w:val="Normal"/>
        <w:jc w:val="right"/>
        <w:rPr/>
      </w:pPr>
      <w:r>
        <w:rPr>
          <w:rtl w:val="true"/>
        </w:rPr>
        <w:t>احمد ولد امیر نوشاد</w:t>
      </w:r>
    </w:p>
    <w:p>
      <w:pPr>
        <w:pStyle w:val="Normal"/>
        <w:jc w:val="right"/>
        <w:rPr/>
      </w:pPr>
      <w:r>
        <w:rPr>
          <w:rtl w:val="true"/>
        </w:rPr>
        <w:t>عزت اللہ ولد امیر نوشاد</w:t>
      </w:r>
    </w:p>
    <w:p>
      <w:pPr>
        <w:pStyle w:val="Normal"/>
        <w:jc w:val="right"/>
        <w:rPr/>
      </w:pPr>
      <w:r>
        <w:rPr>
          <w:rtl w:val="true"/>
        </w:rPr>
        <w:t>مسماة بیگم دختر امیر نوشاد</w:t>
      </w:r>
    </w:p>
    <w:p>
      <w:pPr>
        <w:pStyle w:val="Normal"/>
        <w:jc w:val="right"/>
        <w:rPr/>
      </w:pPr>
      <w:r>
        <w:rPr>
          <w:rtl w:val="true"/>
        </w:rPr>
        <w:t>مسماة تسلیم بی بی دختر امیر نوشاد</w:t>
      </w:r>
    </w:p>
    <w:p>
      <w:pPr>
        <w:pStyle w:val="Normal"/>
        <w:jc w:val="right"/>
        <w:rPr/>
      </w:pPr>
      <w:r>
        <w:rPr>
          <w:rtl w:val="true"/>
        </w:rPr>
        <w:t>مسماة شمیم دختر امیر نوشاد</w:t>
      </w:r>
    </w:p>
    <w:p>
      <w:pPr>
        <w:pStyle w:val="Normal"/>
        <w:jc w:val="right"/>
        <w:rPr/>
      </w:pPr>
      <w:r>
        <w:rPr>
          <w:rtl w:val="true"/>
        </w:rPr>
        <w:t>امتیاز علی خان ولد اقبال علی خان</w:t>
      </w:r>
    </w:p>
    <w:p>
      <w:pPr>
        <w:pStyle w:val="Normal"/>
        <w:jc w:val="right"/>
        <w:rPr/>
      </w:pPr>
      <w:r>
        <w:rPr>
          <w:rtl w:val="true"/>
        </w:rPr>
        <w:t>عظمت خان ولد اقبال علی خان</w:t>
      </w:r>
    </w:p>
    <w:p>
      <w:pPr>
        <w:pStyle w:val="Normal"/>
        <w:jc w:val="right"/>
        <w:rPr/>
      </w:pPr>
      <w:r>
        <w:rPr>
          <w:rtl w:val="true"/>
        </w:rPr>
        <w:t>مسماة شاہی باغ دختر ضمیر عرف گہبر</w:t>
      </w:r>
    </w:p>
    <w:p>
      <w:pPr>
        <w:pStyle w:val="Normal"/>
        <w:jc w:val="right"/>
        <w:rPr/>
      </w:pPr>
      <w:r>
        <w:rPr>
          <w:rtl w:val="true"/>
        </w:rPr>
        <w:t>مسماة بختورہ بیوہ حبیب اللہ</w:t>
      </w:r>
    </w:p>
    <w:p>
      <w:pPr>
        <w:pStyle w:val="Normal"/>
        <w:jc w:val="right"/>
        <w:rPr/>
      </w:pPr>
      <w:r>
        <w:rPr>
          <w:rtl w:val="true"/>
        </w:rPr>
        <w:t>مسماة رحمت بیگم زوجہ حبیب اللہ</w:t>
      </w:r>
    </w:p>
    <w:p>
      <w:pPr>
        <w:pStyle w:val="Normal"/>
        <w:jc w:val="right"/>
        <w:rPr/>
      </w:pPr>
      <w:r>
        <w:rPr>
          <w:rtl w:val="true"/>
        </w:rPr>
        <w:t>بخت روان ولد عبد الستار</w:t>
      </w:r>
    </w:p>
    <w:p>
      <w:pPr>
        <w:pStyle w:val="Normal"/>
        <w:jc w:val="right"/>
        <w:rPr/>
      </w:pPr>
      <w:r>
        <w:rPr>
          <w:rtl w:val="true"/>
        </w:rPr>
        <w:t>باچا مین خان ولد عبد الستار</w:t>
      </w:r>
    </w:p>
    <w:p>
      <w:pPr>
        <w:pStyle w:val="Normal"/>
        <w:jc w:val="right"/>
        <w:rPr/>
      </w:pPr>
      <w:r>
        <w:rPr>
          <w:rtl w:val="true"/>
        </w:rPr>
        <w:t>شاہی بوستان ولد عبد الستار</w:t>
      </w:r>
    </w:p>
    <w:p>
      <w:pPr>
        <w:pStyle w:val="Normal"/>
        <w:jc w:val="right"/>
        <w:rPr/>
      </w:pPr>
      <w:r>
        <w:rPr>
          <w:rtl w:val="true"/>
        </w:rPr>
        <w:t>روزی خان ولد گل باز خان</w:t>
      </w:r>
    </w:p>
    <w:p>
      <w:pPr>
        <w:pStyle w:val="Normal"/>
        <w:jc w:val="right"/>
        <w:rPr/>
      </w:pPr>
      <w:r>
        <w:rPr>
          <w:rtl w:val="true"/>
        </w:rPr>
        <w:t>فرید خان ولد گل باز خان</w:t>
      </w:r>
    </w:p>
    <w:p>
      <w:pPr>
        <w:pStyle w:val="Normal"/>
        <w:jc w:val="right"/>
        <w:rPr/>
      </w:pPr>
      <w:r>
        <w:rPr>
          <w:rtl w:val="true"/>
        </w:rPr>
        <w:t>زبیر خان ولد گل باز خان</w:t>
      </w:r>
    </w:p>
    <w:p>
      <w:pPr>
        <w:pStyle w:val="Normal"/>
        <w:jc w:val="right"/>
        <w:rPr/>
      </w:pPr>
      <w:r>
        <w:rPr>
          <w:rtl w:val="true"/>
        </w:rPr>
        <w:t>محمد بادشاہ ولد بخت زمین خان</w:t>
      </w:r>
    </w:p>
    <w:p>
      <w:pPr>
        <w:pStyle w:val="Normal"/>
        <w:jc w:val="right"/>
        <w:rPr/>
      </w:pPr>
      <w:r>
        <w:rPr>
          <w:rtl w:val="true"/>
        </w:rPr>
        <w:t>محمد ظاہر شاہ عرف شکہ ولد بخت زمین خان</w:t>
      </w:r>
    </w:p>
    <w:p>
      <w:pPr>
        <w:pStyle w:val="Normal"/>
        <w:jc w:val="right"/>
        <w:rPr/>
      </w:pPr>
      <w:r>
        <w:rPr>
          <w:rtl w:val="true"/>
        </w:rPr>
        <w:t>محمد نسیم ولد محمد امین خان</w:t>
      </w:r>
    </w:p>
    <w:p>
      <w:pPr>
        <w:pStyle w:val="Normal"/>
        <w:jc w:val="right"/>
        <w:rPr/>
      </w:pPr>
      <w:r>
        <w:rPr>
          <w:rtl w:val="true"/>
        </w:rPr>
        <w:t>محمد رحیم ولد محمد امین خان</w:t>
      </w:r>
    </w:p>
    <w:p>
      <w:pPr>
        <w:pStyle w:val="Normal"/>
        <w:jc w:val="right"/>
        <w:rPr/>
      </w:pPr>
      <w:r>
        <w:rPr>
          <w:rtl w:val="true"/>
        </w:rPr>
        <w:t>مسماة بی بی رمکین زوجہ محمد زمین</w:t>
      </w:r>
    </w:p>
    <w:p>
      <w:pPr>
        <w:pStyle w:val="Normal"/>
        <w:jc w:val="right"/>
        <w:rPr/>
      </w:pPr>
      <w:r>
        <w:rPr>
          <w:rtl w:val="true"/>
        </w:rPr>
        <w:t>اسماعیل ولد محمد زمان</w:t>
      </w:r>
    </w:p>
    <w:p>
      <w:pPr>
        <w:pStyle w:val="Normal"/>
        <w:jc w:val="right"/>
        <w:rPr/>
      </w:pPr>
      <w:r>
        <w:rPr>
          <w:rtl w:val="true"/>
        </w:rPr>
        <w:t>مسماة جینہ بیوہ خانزادہ</w:t>
      </w:r>
    </w:p>
    <w:p>
      <w:pPr>
        <w:pStyle w:val="Normal"/>
        <w:jc w:val="right"/>
        <w:rPr/>
      </w:pPr>
      <w:r>
        <w:rPr>
          <w:rtl w:val="true"/>
        </w:rPr>
        <w:t>امتیاز ولد خانزادہ</w:t>
      </w:r>
    </w:p>
    <w:p>
      <w:pPr>
        <w:pStyle w:val="Normal"/>
        <w:jc w:val="right"/>
        <w:rPr/>
      </w:pPr>
      <w:r>
        <w:rPr>
          <w:rtl w:val="true"/>
        </w:rPr>
        <w:t>اجمل خان ولد خانزادہ</w:t>
      </w:r>
    </w:p>
    <w:p>
      <w:pPr>
        <w:pStyle w:val="Normal"/>
        <w:jc w:val="right"/>
        <w:rPr/>
      </w:pPr>
      <w:r>
        <w:rPr>
          <w:rtl w:val="true"/>
        </w:rPr>
        <w:t>نیاز ولد خانزادہ</w:t>
      </w:r>
    </w:p>
    <w:p>
      <w:pPr>
        <w:pStyle w:val="Normal"/>
        <w:jc w:val="right"/>
        <w:rPr/>
      </w:pPr>
      <w:r>
        <w:rPr>
          <w:rtl w:val="true"/>
        </w:rPr>
        <w:t>برکت علی ولد خانزادہ</w:t>
      </w:r>
    </w:p>
    <w:p>
      <w:pPr>
        <w:pStyle w:val="Normal"/>
        <w:jc w:val="right"/>
        <w:rPr/>
      </w:pPr>
      <w:r>
        <w:rPr>
          <w:rtl w:val="true"/>
        </w:rPr>
        <w:t>سجاد احمد ولد باچہ زادہ</w:t>
      </w:r>
    </w:p>
    <w:p>
      <w:pPr>
        <w:pStyle w:val="Normal"/>
        <w:jc w:val="right"/>
        <w:rPr/>
      </w:pPr>
      <w:r>
        <w:rPr>
          <w:rtl w:val="true"/>
        </w:rPr>
        <w:t>کاشف احمد ولد باچہ زادہ</w:t>
      </w:r>
    </w:p>
    <w:p>
      <w:pPr>
        <w:pStyle w:val="Normal"/>
        <w:jc w:val="right"/>
        <w:rPr/>
      </w:pPr>
      <w:r>
        <w:rPr>
          <w:rtl w:val="true"/>
        </w:rPr>
        <w:t>اختیار ولد باچہ زادہ</w:t>
      </w:r>
    </w:p>
    <w:p>
      <w:pPr>
        <w:pStyle w:val="Normal"/>
        <w:jc w:val="right"/>
        <w:rPr/>
      </w:pPr>
      <w:r>
        <w:rPr>
          <w:rtl w:val="true"/>
        </w:rPr>
        <w:t>اظہار احمد خان ولد باچہ زادہ</w:t>
      </w:r>
    </w:p>
    <w:p>
      <w:pPr>
        <w:pStyle w:val="Normal"/>
        <w:jc w:val="right"/>
        <w:rPr/>
      </w:pPr>
      <w:r>
        <w:rPr>
          <w:rtl w:val="true"/>
        </w:rPr>
        <w:t>اسرار احمد ولد باچہ زادہ</w:t>
      </w:r>
    </w:p>
    <w:p>
      <w:pPr>
        <w:pStyle w:val="Normal"/>
        <w:jc w:val="right"/>
        <w:rPr/>
      </w:pPr>
      <w:r>
        <w:rPr>
          <w:rtl w:val="true"/>
        </w:rPr>
        <w:t>نثار احمد خان ولد باچہ زادہ</w:t>
      </w:r>
    </w:p>
    <w:p>
      <w:pPr>
        <w:pStyle w:val="Normal"/>
        <w:jc w:val="right"/>
        <w:rPr/>
      </w:pPr>
      <w:r>
        <w:rPr>
          <w:rtl w:val="true"/>
        </w:rPr>
        <w:t>بلال احمد ولد باچہ زادہ</w:t>
      </w:r>
    </w:p>
    <w:p>
      <w:pPr>
        <w:pStyle w:val="Normal"/>
        <w:jc w:val="right"/>
        <w:rPr/>
      </w:pPr>
      <w:r>
        <w:rPr>
          <w:rtl w:val="true"/>
        </w:rPr>
        <w:t>انور گل ولد بادشاہ خان</w:t>
      </w:r>
    </w:p>
    <w:p>
      <w:pPr>
        <w:pStyle w:val="Normal"/>
        <w:jc w:val="right"/>
        <w:rPr/>
      </w:pPr>
      <w:r>
        <w:rPr>
          <w:rtl w:val="true"/>
        </w:rPr>
        <w:t>روزی رحیم ولد بادشاہ خان</w:t>
      </w:r>
    </w:p>
    <w:p>
      <w:pPr>
        <w:pStyle w:val="Normal"/>
        <w:jc w:val="right"/>
        <w:rPr/>
      </w:pPr>
      <w:r>
        <w:rPr>
          <w:rtl w:val="true"/>
        </w:rPr>
        <w:t>اسماعیل ولد محمد زمین</w:t>
      </w:r>
    </w:p>
    <w:p>
      <w:pPr>
        <w:pStyle w:val="Normal"/>
        <w:jc w:val="right"/>
        <w:rPr/>
      </w:pPr>
      <w:r>
        <w:rPr>
          <w:rtl w:val="true"/>
        </w:rPr>
        <w:t>باچا زادہ ولد باور خان</w:t>
      </w:r>
    </w:p>
    <w:p>
      <w:pPr>
        <w:pStyle w:val="Normal"/>
        <w:jc w:val="right"/>
        <w:rPr/>
      </w:pPr>
      <w:r>
        <w:rPr>
          <w:rtl w:val="true"/>
        </w:rPr>
        <w:t>گل مثال ولد محمد زمین</w:t>
      </w:r>
    </w:p>
    <w:p>
      <w:pPr>
        <w:pStyle w:val="Normal"/>
        <w:jc w:val="right"/>
        <w:rPr/>
      </w:pPr>
      <w:r>
        <w:rPr>
          <w:rtl w:val="true"/>
        </w:rPr>
        <w:t>مسماة جہان سلطان زوجہ محمد زمین</w:t>
      </w:r>
    </w:p>
    <w:p>
      <w:pPr>
        <w:pStyle w:val="Normal"/>
        <w:jc w:val="right"/>
        <w:rPr/>
      </w:pPr>
      <w:r>
        <w:rPr>
          <w:rtl w:val="true"/>
        </w:rPr>
        <w:t>مسماة جان بانو دختر محمد زمین</w:t>
      </w:r>
    </w:p>
    <w:p>
      <w:pPr>
        <w:pStyle w:val="Normal"/>
        <w:jc w:val="right"/>
        <w:rPr/>
      </w:pPr>
      <w:r>
        <w:rPr>
          <w:rtl w:val="true"/>
        </w:rPr>
        <w:t>مسماة بخت بی بی دختر محمد زمین</w:t>
      </w:r>
    </w:p>
    <w:p>
      <w:pPr>
        <w:pStyle w:val="Normal"/>
        <w:jc w:val="right"/>
        <w:rPr/>
      </w:pPr>
      <w:r>
        <w:rPr>
          <w:rtl w:val="true"/>
        </w:rPr>
        <w:t>مسماة نورینہ دختر خانزادہ</w:t>
      </w:r>
    </w:p>
    <w:p>
      <w:pPr>
        <w:pStyle w:val="Normal"/>
        <w:jc w:val="right"/>
        <w:rPr/>
      </w:pPr>
      <w:r>
        <w:rPr>
          <w:rtl w:val="true"/>
        </w:rPr>
        <w:t>مسماة نیلم دختر خانزادہ</w:t>
      </w:r>
    </w:p>
    <w:p>
      <w:pPr>
        <w:pStyle w:val="Normal"/>
        <w:jc w:val="right"/>
        <w:rPr/>
      </w:pPr>
      <w:r>
        <w:rPr>
          <w:rtl w:val="true"/>
        </w:rPr>
        <w:t>نجیب اللہ خان ولد خانزادہ</w:t>
      </w:r>
    </w:p>
    <w:p>
      <w:pPr>
        <w:pStyle w:val="Normal"/>
        <w:jc w:val="right"/>
        <w:rPr/>
      </w:pPr>
      <w:r>
        <w:rPr>
          <w:rtl w:val="true"/>
        </w:rPr>
        <w:t>مسماة کامران بی بی دختر حمید علی</w:t>
      </w:r>
    </w:p>
    <w:p>
      <w:pPr>
        <w:pStyle w:val="Normal"/>
        <w:jc w:val="right"/>
        <w:rPr/>
      </w:pPr>
      <w:r>
        <w:rPr>
          <w:rtl w:val="true"/>
        </w:rPr>
        <w:t>مسماة پاشا دختر بختیار علی</w:t>
      </w:r>
    </w:p>
    <w:p>
      <w:pPr>
        <w:pStyle w:val="Normal"/>
        <w:jc w:val="right"/>
        <w:rPr/>
      </w:pPr>
      <w:r>
        <w:rPr>
          <w:rtl w:val="true"/>
        </w:rPr>
        <w:t>اسرار علی ولد بختک علی</w:t>
      </w:r>
    </w:p>
    <w:p>
      <w:pPr>
        <w:pStyle w:val="Normal"/>
        <w:jc w:val="right"/>
        <w:rPr/>
      </w:pPr>
      <w:r>
        <w:rPr>
          <w:rtl w:val="true"/>
        </w:rPr>
        <w:t>مسماة شفیق جہان دختر واحد زمان</w:t>
      </w:r>
    </w:p>
    <w:p>
      <w:pPr>
        <w:pStyle w:val="Normal"/>
        <w:jc w:val="right"/>
        <w:rPr/>
      </w:pPr>
      <w:r>
        <w:rPr>
          <w:rtl w:val="true"/>
        </w:rPr>
        <w:t>مسماة گل دختر واحد زمان</w:t>
      </w:r>
    </w:p>
    <w:p>
      <w:pPr>
        <w:pStyle w:val="Normal"/>
        <w:jc w:val="right"/>
        <w:rPr/>
      </w:pPr>
      <w:r>
        <w:rPr>
          <w:rtl w:val="true"/>
        </w:rPr>
        <w:t>فضل معبود ولد عبد الحمید</w:t>
      </w:r>
    </w:p>
    <w:p>
      <w:pPr>
        <w:pStyle w:val="Normal"/>
        <w:jc w:val="right"/>
        <w:rPr/>
      </w:pPr>
      <w:r>
        <w:rPr>
          <w:rtl w:val="true"/>
        </w:rPr>
        <w:t>محمد ظاہر شاہ ولد عبد الحمید</w:t>
      </w:r>
    </w:p>
    <w:p>
      <w:pPr>
        <w:pStyle w:val="Normal"/>
        <w:jc w:val="right"/>
        <w:rPr/>
      </w:pPr>
      <w:r>
        <w:rPr>
          <w:rtl w:val="true"/>
        </w:rPr>
        <w:t>صدیق شاہ ولد عبد الحمید</w:t>
      </w:r>
    </w:p>
    <w:p>
      <w:pPr>
        <w:pStyle w:val="Normal"/>
        <w:jc w:val="righ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jc w:val="righ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jc w:val="right"/>
        <w:rPr/>
      </w:pPr>
      <w:r>
        <w:rPr>
          <w:rtl w:val="true"/>
        </w:rPr>
        <w:t>عنایت اللہ خان ولد سراج احمد</w:t>
      </w:r>
    </w:p>
    <w:p>
      <w:pPr>
        <w:pStyle w:val="Normal"/>
        <w:jc w:val="right"/>
        <w:rPr/>
      </w:pPr>
      <w:r>
        <w:rPr>
          <w:rtl w:val="true"/>
        </w:rPr>
        <w:t>لیاقت علی ولد سردار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بشیر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مسماة حیات بیگم عرف ممنون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مسماة ذکیہ دختر بہادر خان</w:t>
      </w:r>
    </w:p>
    <w:p>
      <w:pPr>
        <w:pStyle w:val="Normal"/>
        <w:jc w:val="right"/>
        <w:rPr/>
      </w:pPr>
      <w:r>
        <w:rPr>
          <w:rtl w:val="true"/>
        </w:rPr>
        <w:t>مسماة خالدہ دختر بہادر خان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محمد ابراہیم ولد بخت شیروان</w:t>
      </w:r>
    </w:p>
    <w:p>
      <w:pPr>
        <w:pStyle w:val="Normal"/>
        <w:jc w:val="right"/>
        <w:rPr/>
      </w:pPr>
      <w:r>
        <w:rPr>
          <w:rtl w:val="true"/>
        </w:rPr>
        <w:t>نثار علی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شاہ گلشن دختر شاہ زمان خان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jc w:val="righ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jc w:val="right"/>
        <w:rPr/>
      </w:pPr>
      <w:r>
        <w:rPr>
          <w:rtl w:val="true"/>
        </w:rPr>
        <w:t>برھان الدین ولد قبول احمد</w:t>
      </w:r>
    </w:p>
    <w:p>
      <w:pPr>
        <w:pStyle w:val="Normal"/>
        <w:jc w:val="right"/>
        <w:rPr/>
      </w:pPr>
      <w:r>
        <w:rPr>
          <w:rtl w:val="true"/>
        </w:rPr>
        <w:t>اکرام الدین ولد قبول احمد</w:t>
      </w:r>
    </w:p>
    <w:p>
      <w:pPr>
        <w:pStyle w:val="Normal"/>
        <w:jc w:val="right"/>
        <w:rPr/>
      </w:pPr>
      <w:r>
        <w:rPr>
          <w:rtl w:val="true"/>
        </w:rPr>
        <w:t>مسماة شیماء دختر قبول احمد</w:t>
      </w:r>
    </w:p>
    <w:p>
      <w:pPr>
        <w:pStyle w:val="Normal"/>
        <w:jc w:val="right"/>
        <w:rPr/>
      </w:pPr>
      <w:r>
        <w:rPr>
          <w:rtl w:val="true"/>
        </w:rPr>
        <w:t>مسماة شفاء دختر قبول احمد</w:t>
      </w:r>
    </w:p>
    <w:p>
      <w:pPr>
        <w:pStyle w:val="Normal"/>
        <w:jc w:val="right"/>
        <w:rPr/>
      </w:pPr>
      <w:r>
        <w:rPr>
          <w:rtl w:val="true"/>
        </w:rPr>
        <w:t>امجد ولد بارون الرشید</w:t>
      </w:r>
    </w:p>
    <w:p>
      <w:pPr>
        <w:pStyle w:val="Normal"/>
        <w:jc w:val="right"/>
        <w:rPr/>
      </w:pPr>
      <w:r>
        <w:rPr>
          <w:rtl w:val="true"/>
        </w:rPr>
        <w:t>ارشد ولد بارون الرشید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گل سرفراز ولد امیر نواب خان</w:t>
      </w:r>
    </w:p>
    <w:p>
      <w:pPr>
        <w:pStyle w:val="Normal"/>
        <w:jc w:val="right"/>
        <w:rPr/>
      </w:pPr>
      <w:r>
        <w:rPr>
          <w:rtl w:val="true"/>
        </w:rPr>
        <w:t>صابر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بارون الرشید ولد شاہ روم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رشید خان ولد فقیر جہان</w:t>
      </w:r>
    </w:p>
    <w:p>
      <w:pPr>
        <w:pStyle w:val="Normal"/>
        <w:jc w:val="right"/>
        <w:rPr/>
      </w:pPr>
      <w:r>
        <w:rPr>
          <w:rtl w:val="true"/>
        </w:rPr>
        <w:t>امیر عالم خان ولد امانی ملک</w:t>
      </w:r>
    </w:p>
    <w:p>
      <w:pPr>
        <w:pStyle w:val="Normal"/>
        <w:jc w:val="right"/>
        <w:rPr/>
      </w:pPr>
      <w:r>
        <w:rPr>
          <w:rtl w:val="true"/>
        </w:rPr>
        <w:t>هارون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محمد ایاز خان ولد امیر نواب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فضل مالک ولد عبد المالک</w:t>
      </w:r>
    </w:p>
    <w:p>
      <w:pPr>
        <w:pStyle w:val="Normal"/>
        <w:jc w:val="right"/>
        <w:rPr/>
      </w:pPr>
      <w:r>
        <w:rPr>
          <w:rtl w:val="true"/>
        </w:rPr>
        <w:t>محمد آمین ولد گل اکبر</w:t>
      </w:r>
    </w:p>
    <w:p>
      <w:pPr>
        <w:pStyle w:val="Normal"/>
        <w:jc w:val="right"/>
        <w:rPr/>
      </w:pPr>
      <w:r>
        <w:rPr>
          <w:rtl w:val="true"/>
        </w:rPr>
        <w:t>فہاد ملک ولد امانی ملک</w:t>
      </w:r>
    </w:p>
    <w:p>
      <w:pPr>
        <w:pStyle w:val="Normal"/>
        <w:jc w:val="right"/>
        <w:rPr/>
      </w:pPr>
      <w:r>
        <w:rPr>
          <w:rtl w:val="true"/>
        </w:rPr>
        <w:t>فتح خان ولد سراج احمد</w:t>
      </w:r>
    </w:p>
    <w:p>
      <w:pPr>
        <w:pStyle w:val="Normal"/>
        <w:jc w:val="right"/>
        <w:rPr/>
      </w:pPr>
      <w:r>
        <w:rPr>
          <w:rtl w:val="true"/>
        </w:rPr>
        <w:t>محمد علی خان ولد محمد سید</w:t>
      </w:r>
    </w:p>
    <w:p>
      <w:pPr>
        <w:pStyle w:val="Normal"/>
        <w:jc w:val="right"/>
        <w:rPr/>
      </w:pPr>
      <w:r>
        <w:rPr>
          <w:rtl w:val="true"/>
        </w:rPr>
        <w:t>عاشر ولد محمد سید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سید</w:t>
      </w:r>
    </w:p>
    <w:p>
      <w:pPr>
        <w:pStyle w:val="Normal"/>
        <w:jc w:val="right"/>
        <w:rPr/>
      </w:pPr>
      <w:r>
        <w:rPr>
          <w:rtl w:val="true"/>
        </w:rPr>
        <w:t>عجب خان ولد محمد سید</w:t>
      </w:r>
    </w:p>
    <w:p>
      <w:pPr>
        <w:pStyle w:val="Normal"/>
        <w:jc w:val="right"/>
        <w:rPr/>
      </w:pPr>
      <w:r>
        <w:rPr>
          <w:rtl w:val="true"/>
        </w:rPr>
        <w:t>عبدالودود ولد عبدالرشید</w:t>
      </w:r>
    </w:p>
    <w:p>
      <w:pPr>
        <w:pStyle w:val="Normal"/>
        <w:jc w:val="right"/>
        <w:rPr/>
      </w:pPr>
      <w:r>
        <w:rPr>
          <w:rtl w:val="true"/>
        </w:rPr>
        <w:t>نادر خان ولد عبدالرشید</w:t>
      </w:r>
    </w:p>
    <w:p>
      <w:pPr>
        <w:pStyle w:val="Normal"/>
        <w:jc w:val="right"/>
        <w:rPr/>
      </w:pPr>
      <w:r>
        <w:rPr>
          <w:rtl w:val="true"/>
        </w:rPr>
        <w:t>شیر ولد عبدالرشید</w:t>
      </w:r>
    </w:p>
    <w:p>
      <w:pPr>
        <w:pStyle w:val="Normal"/>
        <w:jc w:val="right"/>
        <w:rPr/>
      </w:pPr>
      <w:r>
        <w:rPr>
          <w:rtl w:val="true"/>
        </w:rPr>
        <w:t>وقار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عدنان علی ولد بختیار علی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مسماة جہان سردارہ دختر بہادر</w:t>
      </w:r>
    </w:p>
    <w:p>
      <w:pPr>
        <w:pStyle w:val="Normal"/>
        <w:jc w:val="right"/>
        <w:rPr/>
      </w:pPr>
      <w:r>
        <w:rPr>
          <w:rtl w:val="true"/>
        </w:rPr>
        <w:t>مسماة شاہینہ بیوہ جمشید علی خان</w:t>
      </w:r>
    </w:p>
    <w:p>
      <w:pPr>
        <w:pStyle w:val="Normal"/>
        <w:jc w:val="right"/>
        <w:rPr/>
      </w:pPr>
      <w:r>
        <w:rPr>
          <w:rtl w:val="true"/>
        </w:rPr>
        <w:t>نیاز علی ولد جمشید علی خان</w:t>
      </w:r>
    </w:p>
    <w:p>
      <w:pPr>
        <w:pStyle w:val="Normal"/>
        <w:jc w:val="right"/>
        <w:rPr/>
      </w:pPr>
      <w:r>
        <w:rPr>
          <w:rtl w:val="true"/>
        </w:rPr>
        <w:t>وقار علی خان ولد جمشید علی خان</w:t>
      </w:r>
    </w:p>
    <w:p>
      <w:pPr>
        <w:pStyle w:val="Normal"/>
        <w:jc w:val="right"/>
        <w:rPr/>
      </w:pPr>
      <w:r>
        <w:rPr>
          <w:rtl w:val="true"/>
        </w:rPr>
        <w:t>مسماة شمینہ ناز دختر جمشید علی خان</w:t>
      </w:r>
    </w:p>
    <w:p>
      <w:pPr>
        <w:pStyle w:val="Normal"/>
        <w:jc w:val="right"/>
        <w:rPr/>
      </w:pPr>
      <w:r>
        <w:rPr>
          <w:rtl w:val="true"/>
        </w:rPr>
        <w:t>مسماة مہرین جمشید دختر جمشید علی خان</w:t>
      </w:r>
    </w:p>
    <w:p>
      <w:pPr>
        <w:pStyle w:val="Normal"/>
        <w:jc w:val="right"/>
        <w:rPr/>
      </w:pPr>
      <w:r>
        <w:rPr>
          <w:rtl w:val="true"/>
        </w:rPr>
        <w:t>احمد زیب ولد اورنگ زیب</w:t>
      </w:r>
    </w:p>
    <w:p>
      <w:pPr>
        <w:pStyle w:val="Normal"/>
        <w:jc w:val="right"/>
        <w:rPr/>
      </w:pPr>
      <w:r>
        <w:rPr>
          <w:rtl w:val="true"/>
        </w:rPr>
        <w:t>شمشاد ولد لا جبر</w:t>
      </w:r>
    </w:p>
    <w:p>
      <w:pPr>
        <w:pStyle w:val="Normal"/>
        <w:jc w:val="right"/>
        <w:rPr/>
      </w:pPr>
      <w:r>
        <w:rPr>
          <w:rtl w:val="true"/>
        </w:rPr>
        <w:t>قلندر خان ولد لا جبر</w:t>
      </w:r>
    </w:p>
    <w:p>
      <w:pPr>
        <w:pStyle w:val="Normal"/>
        <w:jc w:val="right"/>
        <w:rPr/>
      </w:pPr>
      <w:r>
        <w:rPr>
          <w:rtl w:val="true"/>
        </w:rPr>
        <w:t>لطیف احمد ولد دوست محمد خان</w:t>
      </w:r>
    </w:p>
    <w:p>
      <w:pPr>
        <w:pStyle w:val="Normal"/>
        <w:jc w:val="right"/>
        <w:rPr/>
      </w:pPr>
      <w:r>
        <w:rPr>
          <w:rtl w:val="true"/>
        </w:rPr>
        <w:t>شاہی بوستان ولد عبد الستار</w:t>
      </w:r>
    </w:p>
    <w:p>
      <w:pPr>
        <w:pStyle w:val="Normal"/>
        <w:jc w:val="right"/>
        <w:rPr/>
      </w:pPr>
      <w:r>
        <w:rPr>
          <w:rtl w:val="true"/>
        </w:rPr>
        <w:t>بخت زاہد ولد فیروز</w:t>
      </w:r>
    </w:p>
    <w:p>
      <w:pPr>
        <w:pStyle w:val="Normal"/>
        <w:jc w:val="right"/>
        <w:rPr/>
      </w:pPr>
      <w:r>
        <w:rPr>
          <w:rtl w:val="true"/>
        </w:rPr>
        <w:t>شاہ حسین ولد امیر زمان</w:t>
      </w:r>
    </w:p>
    <w:p>
      <w:pPr>
        <w:pStyle w:val="Normal"/>
        <w:jc w:val="right"/>
        <w:rPr/>
      </w:pPr>
      <w:r>
        <w:rPr>
          <w:rtl w:val="true"/>
        </w:rPr>
        <w:t>محمد زمان ولد محمود</w:t>
      </w:r>
    </w:p>
    <w:p>
      <w:pPr>
        <w:pStyle w:val="Normal"/>
        <w:jc w:val="right"/>
        <w:rPr/>
      </w:pPr>
      <w:r>
        <w:rPr>
          <w:rtl w:val="true"/>
        </w:rPr>
        <w:t>فضل ربی ولد عبد الحکیم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حسین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رحیم اللہ ولد حبیب اللہ</w:t>
      </w:r>
    </w:p>
    <w:p>
      <w:pPr>
        <w:pStyle w:val="Normal"/>
        <w:jc w:val="right"/>
        <w:rPr/>
      </w:pPr>
      <w:r>
        <w:rPr>
          <w:rtl w:val="true"/>
        </w:rPr>
        <w:t>ارشد اللہ ولد حبیب اللہ</w:t>
      </w:r>
    </w:p>
    <w:p>
      <w:pPr>
        <w:pStyle w:val="Normal"/>
        <w:jc w:val="right"/>
        <w:rPr/>
      </w:pPr>
      <w:r>
        <w:rPr>
          <w:rtl w:val="true"/>
        </w:rPr>
        <w:t>شہنشاہ ولد حبیب اللہ</w:t>
      </w:r>
    </w:p>
    <w:p>
      <w:pPr>
        <w:pStyle w:val="Normal"/>
        <w:jc w:val="right"/>
        <w:rPr/>
      </w:pPr>
      <w:r>
        <w:rPr>
          <w:rtl w:val="true"/>
        </w:rPr>
        <w:t>رفیع اللہ ولد حبیب اللہ</w:t>
      </w:r>
    </w:p>
    <w:p>
      <w:pPr>
        <w:pStyle w:val="Normal"/>
        <w:jc w:val="right"/>
        <w:rPr/>
      </w:pPr>
      <w:r>
        <w:rPr>
          <w:rtl w:val="true"/>
        </w:rPr>
        <w:t>نجیب اللہ ولد حبیب اللہ</w:t>
      </w:r>
    </w:p>
    <w:p>
      <w:pPr>
        <w:pStyle w:val="Normal"/>
        <w:jc w:val="right"/>
        <w:rPr/>
      </w:pPr>
      <w:r>
        <w:rPr>
          <w:rtl w:val="true"/>
        </w:rPr>
        <w:t>ضیاء اللہ ولد حبیب اللہ</w:t>
      </w:r>
    </w:p>
    <w:p>
      <w:pPr>
        <w:pStyle w:val="Normal"/>
        <w:jc w:val="right"/>
        <w:rPr/>
      </w:pPr>
      <w:r>
        <w:rPr>
          <w:rtl w:val="true"/>
        </w:rPr>
        <w:t>مسماة رضیہ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نزا نہ بی بی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پروین بی بی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زینت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صالحہ بی بی دختر حبیب اللہ</w:t>
      </w:r>
    </w:p>
    <w:p>
      <w:pPr>
        <w:pStyle w:val="Normal"/>
        <w:jc w:val="right"/>
        <w:rPr/>
      </w:pPr>
      <w:r>
        <w:rPr>
          <w:rtl w:val="true"/>
        </w:rPr>
        <w:t>مسماة بخت نگیرہ بیوہ شیر بہادر خان</w:t>
      </w:r>
    </w:p>
    <w:p>
      <w:pPr>
        <w:pStyle w:val="Normal"/>
        <w:jc w:val="right"/>
        <w:rPr/>
      </w:pPr>
      <w:r>
        <w:rPr>
          <w:rtl w:val="true"/>
        </w:rPr>
        <w:t>گل سرفراز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صابر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محمد ایاز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محمد آمین ولد امان اللہ خان</w:t>
      </w:r>
    </w:p>
    <w:p>
      <w:pPr>
        <w:pStyle w:val="Normal"/>
        <w:jc w:val="righ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پرویز احمد خان ولد یعقوب خان</w:t>
      </w:r>
    </w:p>
    <w:p>
      <w:pPr>
        <w:pStyle w:val="Normal"/>
        <w:jc w:val="right"/>
        <w:rPr/>
      </w:pPr>
      <w:r>
        <w:rPr>
          <w:rtl w:val="true"/>
        </w:rPr>
        <w:t>یوسف ولد جہاندر</w:t>
      </w:r>
    </w:p>
    <w:p>
      <w:pPr>
        <w:pStyle w:val="Normal"/>
        <w:jc w:val="right"/>
        <w:rPr/>
      </w:pPr>
      <w:r>
        <w:rPr>
          <w:rtl w:val="true"/>
        </w:rPr>
        <w:t>محمد سلیم ولد دوستہ</w:t>
      </w:r>
    </w:p>
    <w:p>
      <w:pPr>
        <w:pStyle w:val="Normal"/>
        <w:jc w:val="right"/>
        <w:rPr/>
      </w:pPr>
      <w:r>
        <w:rPr>
          <w:rtl w:val="true"/>
        </w:rPr>
        <w:t>حمید اللہ خان ولد حبیب اللہ</w:t>
      </w:r>
    </w:p>
    <w:p>
      <w:pPr>
        <w:pStyle w:val="Normal"/>
        <w:jc w:val="right"/>
        <w:rPr/>
      </w:pPr>
      <w:r>
        <w:rPr>
          <w:rtl w:val="true"/>
        </w:rPr>
        <w:t>رابد علی ولد محمد علی</w:t>
      </w:r>
    </w:p>
    <w:p>
      <w:pPr>
        <w:pStyle w:val="Normal"/>
        <w:jc w:val="right"/>
        <w:rPr/>
      </w:pPr>
      <w:r>
        <w:rPr>
          <w:rtl w:val="true"/>
        </w:rPr>
        <w:t>رابد علی ولد محمد علی</w:t>
      </w:r>
    </w:p>
    <w:p>
      <w:pPr>
        <w:pStyle w:val="Normal"/>
        <w:jc w:val="right"/>
        <w:rPr/>
      </w:pPr>
      <w:r>
        <w:rPr>
          <w:rtl w:val="true"/>
        </w:rPr>
        <w:t>عرفان اللہ ولد حبیب اللہ</w:t>
      </w:r>
    </w:p>
    <w:p>
      <w:pPr>
        <w:pStyle w:val="Normal"/>
        <w:jc w:val="right"/>
        <w:rPr/>
      </w:pPr>
      <w:r>
        <w:rPr>
          <w:rtl w:val="true"/>
        </w:rPr>
        <w:t>مسماة بختورہ بیوہ حبیب اللہ</w:t>
      </w:r>
    </w:p>
    <w:p>
      <w:pPr>
        <w:pStyle w:val="Normal"/>
        <w:jc w:val="right"/>
        <w:rPr/>
      </w:pPr>
      <w:r>
        <w:rPr>
          <w:rtl w:val="true"/>
        </w:rPr>
        <w:t>مسماة رحمت بیگم زوجہ حبیب اللہ</w:t>
      </w:r>
    </w:p>
    <w:p>
      <w:pPr>
        <w:pStyle w:val="Normal"/>
        <w:jc w:val="right"/>
        <w:rPr/>
      </w:pPr>
      <w:r>
        <w:rPr>
          <w:rtl w:val="true"/>
        </w:rPr>
        <w:t>مسماة خالدہ دختر دوست محمد خان</w:t>
      </w:r>
    </w:p>
    <w:p>
      <w:pPr>
        <w:pStyle w:val="Normal"/>
        <w:jc w:val="right"/>
        <w:rPr/>
      </w:pPr>
      <w:r>
        <w:rPr>
          <w:rtl w:val="true"/>
        </w:rPr>
        <w:t>مسماة مبینہ دختر دوست محمد خان</w:t>
      </w:r>
    </w:p>
    <w:p>
      <w:pPr>
        <w:pStyle w:val="Normal"/>
        <w:jc w:val="right"/>
        <w:rPr/>
      </w:pPr>
      <w:r>
        <w:rPr>
          <w:rtl w:val="true"/>
        </w:rPr>
        <w:t>گل سرفراز ولد امیر نواب خان</w:t>
      </w:r>
    </w:p>
    <w:p>
      <w:pPr>
        <w:pStyle w:val="Normal"/>
        <w:jc w:val="right"/>
        <w:rPr/>
      </w:pPr>
      <w:r>
        <w:rPr>
          <w:rtl w:val="true"/>
        </w:rPr>
        <w:t>صابر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محمد ایاز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مسماة شاہی باغ دختر ضمیر عرف گہبر</w:t>
      </w:r>
    </w:p>
    <w:p>
      <w:pPr>
        <w:pStyle w:val="Normal"/>
        <w:jc w:val="right"/>
        <w:rPr/>
      </w:pPr>
      <w:r>
        <w:rPr>
          <w:rtl w:val="true"/>
        </w:rPr>
        <w:t>اسماعیل ولد ضمیر عرف گہبر</w:t>
      </w:r>
    </w:p>
    <w:p>
      <w:pPr>
        <w:pStyle w:val="Normal"/>
        <w:jc w:val="right"/>
        <w:rPr/>
      </w:pPr>
      <w:r>
        <w:rPr>
          <w:rtl w:val="true"/>
        </w:rPr>
        <w:t>اسحاق ولد ضمیر عرف گہبر</w:t>
      </w:r>
    </w:p>
    <w:p>
      <w:pPr>
        <w:pStyle w:val="Normal"/>
        <w:jc w:val="right"/>
        <w:rPr/>
      </w:pPr>
      <w:r>
        <w:rPr>
          <w:rtl w:val="true"/>
        </w:rPr>
        <w:t>مسماة جہان سلطان دختر ضمیر عرف گہبر</w:t>
      </w:r>
    </w:p>
    <w:p>
      <w:pPr>
        <w:pStyle w:val="Normal"/>
        <w:jc w:val="right"/>
        <w:rPr/>
      </w:pPr>
      <w:r>
        <w:rPr>
          <w:rtl w:val="true"/>
        </w:rPr>
        <w:t>مسماة انعام بیگم دختر ضمیر عرف گہبر</w:t>
      </w:r>
    </w:p>
    <w:p>
      <w:pPr>
        <w:pStyle w:val="Normal"/>
        <w:jc w:val="right"/>
        <w:rPr/>
      </w:pPr>
      <w:r>
        <w:rPr>
          <w:rtl w:val="true"/>
        </w:rPr>
        <w:t>مسماة مریم دختر ضمیر عرف گہبر</w:t>
      </w:r>
    </w:p>
    <w:p>
      <w:pPr>
        <w:pStyle w:val="Normal"/>
        <w:jc w:val="right"/>
        <w:rPr/>
      </w:pPr>
      <w:r>
        <w:rPr>
          <w:rtl w:val="true"/>
        </w:rPr>
        <w:t>ابراہیم ولد حاجی پاپوزے</w:t>
      </w:r>
    </w:p>
    <w:p>
      <w:pPr>
        <w:pStyle w:val="Normal"/>
        <w:jc w:val="right"/>
        <w:rPr/>
      </w:pPr>
      <w:r>
        <w:rPr>
          <w:rtl w:val="true"/>
        </w:rPr>
        <w:t>بخت روان ولد عبد الستار</w:t>
      </w:r>
    </w:p>
    <w:p>
      <w:pPr>
        <w:pStyle w:val="Normal"/>
        <w:jc w:val="right"/>
        <w:rPr/>
      </w:pPr>
      <w:r>
        <w:rPr>
          <w:rtl w:val="true"/>
        </w:rPr>
        <w:t>باچا مین خان ولد عبد الستار</w:t>
      </w:r>
    </w:p>
    <w:p>
      <w:pPr>
        <w:pStyle w:val="Normal"/>
        <w:jc w:val="right"/>
        <w:rPr/>
      </w:pPr>
      <w:r>
        <w:rPr>
          <w:rtl w:val="true"/>
        </w:rPr>
        <w:t>رشید علی ولد امیر باچہ</w:t>
      </w:r>
    </w:p>
    <w:p>
      <w:pPr>
        <w:pStyle w:val="Normal"/>
        <w:jc w:val="right"/>
        <w:rPr/>
      </w:pPr>
      <w:r>
        <w:rPr>
          <w:rtl w:val="true"/>
        </w:rPr>
        <w:t>شاہی بوستان ولد عبد الستار</w:t>
      </w:r>
    </w:p>
    <w:p>
      <w:pPr>
        <w:pStyle w:val="Normal"/>
        <w:jc w:val="right"/>
        <w:rPr/>
      </w:pPr>
      <w:r>
        <w:rPr>
          <w:rtl w:val="true"/>
        </w:rPr>
        <w:t>بخت روان ولد عبد الستار</w:t>
      </w:r>
    </w:p>
    <w:p>
      <w:pPr>
        <w:pStyle w:val="Normal"/>
        <w:jc w:val="right"/>
        <w:rPr/>
      </w:pPr>
      <w:r>
        <w:rPr>
          <w:rtl w:val="true"/>
        </w:rPr>
        <w:t>باچا مین خان ولد عبد الستار</w:t>
      </w:r>
    </w:p>
    <w:p>
      <w:pPr>
        <w:pStyle w:val="Normal"/>
        <w:jc w:val="right"/>
        <w:rPr/>
      </w:pPr>
      <w:r>
        <w:rPr>
          <w:rtl w:val="true"/>
        </w:rPr>
        <w:t>شاہی بوستان ولد عبد الستار</w:t>
      </w:r>
    </w:p>
    <w:p>
      <w:pPr>
        <w:pStyle w:val="Normal"/>
        <w:jc w:val="right"/>
        <w:rPr/>
      </w:pPr>
      <w:r>
        <w:rPr>
          <w:rtl w:val="true"/>
        </w:rPr>
        <w:t>رشید علی ولد امیر باچہ</w:t>
      </w:r>
    </w:p>
    <w:p>
      <w:pPr>
        <w:pStyle w:val="Normal"/>
        <w:jc w:val="right"/>
        <w:rPr/>
      </w:pPr>
      <w:r>
        <w:rPr>
          <w:rtl w:val="true"/>
        </w:rPr>
        <w:t>بخت روان ولد عبد الستار</w:t>
      </w:r>
    </w:p>
    <w:p>
      <w:pPr>
        <w:pStyle w:val="Normal"/>
        <w:jc w:val="right"/>
        <w:rPr/>
      </w:pPr>
      <w:r>
        <w:rPr>
          <w:rtl w:val="true"/>
        </w:rPr>
        <w:t>شاہی بوستان ولد عبد الستار</w:t>
      </w:r>
    </w:p>
    <w:p>
      <w:pPr>
        <w:pStyle w:val="Normal"/>
        <w:jc w:val="right"/>
        <w:rPr/>
      </w:pPr>
      <w:r>
        <w:rPr>
          <w:rtl w:val="true"/>
        </w:rPr>
        <w:t>زبیر خان ولد گل باز خان</w:t>
      </w:r>
    </w:p>
    <w:p>
      <w:pPr>
        <w:pStyle w:val="Normal"/>
        <w:jc w:val="right"/>
        <w:rPr/>
      </w:pPr>
      <w:r>
        <w:rPr>
          <w:rtl w:val="true"/>
        </w:rPr>
        <w:t>رشید علی ولد امیر باچہ</w:t>
      </w:r>
    </w:p>
    <w:p>
      <w:pPr>
        <w:pStyle w:val="Normal"/>
        <w:jc w:val="right"/>
        <w:rPr/>
      </w:pPr>
      <w:r>
        <w:rPr>
          <w:rtl w:val="true"/>
        </w:rPr>
        <w:t>فرید خان ولد گل باز خان</w:t>
      </w:r>
    </w:p>
    <w:p>
      <w:pPr>
        <w:pStyle w:val="Normal"/>
        <w:jc w:val="right"/>
        <w:rPr/>
      </w:pPr>
      <w:r>
        <w:rPr>
          <w:rtl w:val="true"/>
        </w:rPr>
        <w:t>عنایت اللہ خان ولد سراج احمد</w:t>
      </w:r>
    </w:p>
    <w:p>
      <w:pPr>
        <w:pStyle w:val="Normal"/>
        <w:jc w:val="right"/>
        <w:rPr/>
      </w:pPr>
      <w:r>
        <w:rPr>
          <w:rtl w:val="true"/>
        </w:rPr>
        <w:t>مسماة جہان سلطانہ دختر دلاور خان</w:t>
      </w:r>
    </w:p>
    <w:p>
      <w:pPr>
        <w:pStyle w:val="Normal"/>
        <w:jc w:val="right"/>
        <w:rPr/>
      </w:pPr>
      <w:r>
        <w:rPr>
          <w:rtl w:val="true"/>
        </w:rPr>
        <w:t>مسماة شاہدہ بیگم دختر محمد عارف خان</w:t>
      </w:r>
    </w:p>
    <w:p>
      <w:pPr>
        <w:pStyle w:val="Normal"/>
        <w:jc w:val="right"/>
        <w:rPr/>
      </w:pPr>
      <w:r>
        <w:rPr>
          <w:rtl w:val="true"/>
        </w:rPr>
        <w:t>نواب علی ولد فریدون خان</w:t>
      </w:r>
    </w:p>
    <w:p>
      <w:pPr>
        <w:pStyle w:val="Normal"/>
        <w:jc w:val="right"/>
        <w:rPr/>
      </w:pPr>
      <w:r>
        <w:rPr>
          <w:rtl w:val="true"/>
        </w:rPr>
        <w:t>خسرو علی ولد فریدون خان</w:t>
      </w:r>
    </w:p>
    <w:p>
      <w:pPr>
        <w:pStyle w:val="Normal"/>
        <w:jc w:val="right"/>
        <w:rPr/>
      </w:pPr>
      <w:r>
        <w:rPr>
          <w:rtl w:val="true"/>
        </w:rPr>
        <w:t>یوسف علی ولد فریدون خان</w:t>
      </w:r>
    </w:p>
    <w:p>
      <w:pPr>
        <w:pStyle w:val="Normal"/>
        <w:jc w:val="right"/>
        <w:rPr/>
      </w:pPr>
      <w:r>
        <w:rPr>
          <w:rtl w:val="true"/>
        </w:rPr>
        <w:t>جمیل احمد ولد یعقوب خان</w:t>
      </w:r>
    </w:p>
    <w:p>
      <w:pPr>
        <w:pStyle w:val="Normal"/>
        <w:jc w:val="right"/>
        <w:rPr/>
      </w:pPr>
      <w:r>
        <w:rPr>
          <w:rtl w:val="true"/>
        </w:rPr>
        <w:t>خالد حسین ولد یعقوب خان</w:t>
      </w:r>
    </w:p>
    <w:p>
      <w:pPr>
        <w:pStyle w:val="Normal"/>
        <w:jc w:val="right"/>
        <w:rPr/>
      </w:pPr>
      <w:r>
        <w:rPr>
          <w:rtl w:val="true"/>
        </w:rPr>
        <w:t>اشرف علی ولد یعقوب خان</w:t>
      </w:r>
    </w:p>
    <w:p>
      <w:pPr>
        <w:pStyle w:val="Normal"/>
        <w:jc w:val="right"/>
        <w:rPr/>
      </w:pPr>
      <w:r>
        <w:rPr>
          <w:rtl w:val="true"/>
        </w:rPr>
        <w:t>مسماة حاجیرہ دختر یعقوب خان</w:t>
      </w:r>
    </w:p>
    <w:p>
      <w:pPr>
        <w:pStyle w:val="Normal"/>
        <w:jc w:val="right"/>
        <w:rPr/>
      </w:pPr>
      <w:r>
        <w:rPr>
          <w:rtl w:val="true"/>
        </w:rPr>
        <w:t>مسماة ریاض بیگم دختر یعقوب خان</w:t>
      </w:r>
    </w:p>
    <w:p>
      <w:pPr>
        <w:pStyle w:val="Normal"/>
        <w:jc w:val="right"/>
        <w:rPr/>
      </w:pPr>
      <w:r>
        <w:rPr>
          <w:rtl w:val="true"/>
        </w:rPr>
        <w:t>مسماة عشرت بی بی دختر یعقوب خان</w:t>
      </w:r>
    </w:p>
    <w:p>
      <w:pPr>
        <w:pStyle w:val="Normal"/>
        <w:jc w:val="right"/>
        <w:rPr/>
      </w:pPr>
      <w:r>
        <w:rPr>
          <w:rtl w:val="true"/>
        </w:rPr>
        <w:t>نادر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مسماة عقل مینہ دختر امان اللہ خان</w:t>
      </w:r>
    </w:p>
    <w:p>
      <w:pPr>
        <w:pStyle w:val="Normal"/>
        <w:jc w:val="right"/>
        <w:rPr/>
      </w:pPr>
      <w:r>
        <w:rPr>
          <w:rtl w:val="true"/>
        </w:rPr>
        <w:t>مسماة یاقوت بی بی دختر امان اللہ خان</w:t>
      </w:r>
    </w:p>
    <w:p>
      <w:pPr>
        <w:pStyle w:val="Normal"/>
        <w:jc w:val="right"/>
        <w:rPr/>
      </w:pPr>
      <w:r>
        <w:rPr>
          <w:rtl w:val="true"/>
        </w:rPr>
        <w:t>ظاہر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رحیم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علی شاہ ولد امان اللہ خان</w:t>
      </w:r>
    </w:p>
    <w:p>
      <w:pPr>
        <w:pStyle w:val="Normal"/>
        <w:jc w:val="right"/>
        <w:rPr/>
      </w:pPr>
      <w:r>
        <w:rPr>
          <w:rtl w:val="true"/>
        </w:rPr>
        <w:t>مسماة شاہ پرستار بیوہ شہنشاہ</w:t>
      </w:r>
    </w:p>
    <w:p>
      <w:pPr>
        <w:pStyle w:val="Normal"/>
        <w:jc w:val="right"/>
        <w:rPr/>
      </w:pPr>
      <w:r>
        <w:rPr>
          <w:rtl w:val="true"/>
        </w:rPr>
        <w:t>امجد علی ولد شہنشاہ</w:t>
      </w:r>
    </w:p>
    <w:p>
      <w:pPr>
        <w:pStyle w:val="Normal"/>
        <w:jc w:val="right"/>
        <w:rPr/>
      </w:pPr>
      <w:r>
        <w:rPr>
          <w:rtl w:val="true"/>
        </w:rPr>
        <w:t>واحد علی ولد شہنشاہ</w:t>
      </w:r>
    </w:p>
    <w:p>
      <w:pPr>
        <w:pStyle w:val="Normal"/>
        <w:jc w:val="right"/>
        <w:rPr/>
      </w:pPr>
      <w:r>
        <w:rPr>
          <w:rtl w:val="true"/>
        </w:rPr>
        <w:t>اصغر علی ولد شہنشاہ</w:t>
      </w:r>
    </w:p>
    <w:p>
      <w:pPr>
        <w:pStyle w:val="Normal"/>
        <w:jc w:val="right"/>
        <w:rPr/>
      </w:pPr>
      <w:r>
        <w:rPr>
          <w:rtl w:val="true"/>
        </w:rPr>
        <w:t>انعام خان ولد شہنشاہ</w:t>
      </w:r>
    </w:p>
    <w:p>
      <w:pPr>
        <w:pStyle w:val="Normal"/>
        <w:jc w:val="right"/>
        <w:rPr/>
      </w:pPr>
      <w:r>
        <w:rPr>
          <w:rtl w:val="true"/>
        </w:rPr>
        <w:t>حبیب اللہ خان ولد بدرے</w:t>
      </w:r>
    </w:p>
    <w:p>
      <w:pPr>
        <w:pStyle w:val="Normal"/>
        <w:jc w:val="right"/>
        <w:rPr/>
      </w:pPr>
      <w:r>
        <w:rPr>
          <w:rtl w:val="true"/>
        </w:rPr>
        <w:t>سراج خان ولد بدرے</w:t>
      </w:r>
    </w:p>
    <w:p>
      <w:pPr>
        <w:pStyle w:val="Normal"/>
        <w:jc w:val="right"/>
        <w:rPr/>
      </w:pPr>
      <w:r>
        <w:rPr>
          <w:rtl w:val="true"/>
        </w:rPr>
        <w:t>مسماة تاج بیگم دختر بدرے</w:t>
      </w:r>
    </w:p>
    <w:p>
      <w:pPr>
        <w:pStyle w:val="Normal"/>
        <w:jc w:val="right"/>
        <w:rPr/>
      </w:pPr>
      <w:r>
        <w:rPr>
          <w:rtl w:val="true"/>
        </w:rPr>
        <w:t>مسماة تسلیم دختر بدرے</w:t>
      </w:r>
    </w:p>
    <w:p>
      <w:pPr>
        <w:pStyle w:val="Normal"/>
        <w:jc w:val="right"/>
        <w:rPr/>
      </w:pPr>
      <w:r>
        <w:rPr>
          <w:rtl w:val="true"/>
        </w:rPr>
        <w:t>مسماة رحمت دختر بدرے</w:t>
      </w:r>
    </w:p>
    <w:p>
      <w:pPr>
        <w:pStyle w:val="Normal"/>
        <w:jc w:val="right"/>
        <w:rPr/>
      </w:pPr>
      <w:r>
        <w:rPr>
          <w:rtl w:val="true"/>
        </w:rPr>
        <w:t>مسماة کشور دختر بدرے</w:t>
      </w:r>
    </w:p>
    <w:p>
      <w:pPr>
        <w:pStyle w:val="Normal"/>
        <w:jc w:val="right"/>
        <w:rPr/>
      </w:pPr>
      <w:r>
        <w:rPr>
          <w:rtl w:val="true"/>
        </w:rPr>
        <w:t>مسماة بخت نصیبہ بیوہ امیر</w:t>
      </w:r>
    </w:p>
    <w:p>
      <w:pPr>
        <w:pStyle w:val="Normal"/>
        <w:jc w:val="right"/>
        <w:rPr/>
      </w:pPr>
      <w:r>
        <w:rPr>
          <w:rtl w:val="true"/>
        </w:rPr>
        <w:t>ہادی خان ولد امیر</w:t>
      </w:r>
    </w:p>
    <w:p>
      <w:pPr>
        <w:pStyle w:val="Normal"/>
        <w:jc w:val="right"/>
        <w:rPr/>
      </w:pPr>
      <w:r>
        <w:rPr>
          <w:rtl w:val="true"/>
        </w:rPr>
        <w:t>پیروز خان ولد امیر</w:t>
      </w:r>
    </w:p>
    <w:p>
      <w:pPr>
        <w:pStyle w:val="Normal"/>
        <w:jc w:val="right"/>
        <w:rPr/>
      </w:pPr>
      <w:r>
        <w:rPr>
          <w:rtl w:val="true"/>
        </w:rPr>
        <w:t>فراموز ولد امیر</w:t>
      </w:r>
    </w:p>
    <w:p>
      <w:pPr>
        <w:pStyle w:val="Normal"/>
        <w:jc w:val="right"/>
        <w:rPr/>
      </w:pPr>
      <w:r>
        <w:rPr>
          <w:rtl w:val="true"/>
        </w:rPr>
        <w:t>عالم زیب ولد امیر</w:t>
      </w:r>
    </w:p>
    <w:p>
      <w:pPr>
        <w:pStyle w:val="Normal"/>
        <w:jc w:val="right"/>
        <w:rPr/>
      </w:pPr>
      <w:r>
        <w:rPr>
          <w:rtl w:val="true"/>
        </w:rPr>
        <w:t>خان زیب ولد امیر</w:t>
      </w:r>
    </w:p>
    <w:p>
      <w:pPr>
        <w:pStyle w:val="Normal"/>
        <w:jc w:val="right"/>
        <w:rPr/>
      </w:pPr>
      <w:r>
        <w:rPr>
          <w:rtl w:val="true"/>
        </w:rPr>
        <w:t>مسماة عزت والا دختر امیر</w:t>
      </w:r>
    </w:p>
    <w:p>
      <w:pPr>
        <w:pStyle w:val="Normal"/>
        <w:jc w:val="right"/>
        <w:rPr/>
      </w:pPr>
      <w:r>
        <w:rPr>
          <w:rtl w:val="true"/>
        </w:rPr>
        <w:t>مسماة جان والا دختر امیر</w:t>
      </w:r>
    </w:p>
    <w:p>
      <w:pPr>
        <w:pStyle w:val="Normal"/>
        <w:jc w:val="right"/>
        <w:rPr/>
      </w:pPr>
      <w:r>
        <w:rPr>
          <w:rtl w:val="true"/>
        </w:rPr>
        <w:t>مسماة تاج بیگم دختر امیر</w:t>
      </w:r>
    </w:p>
    <w:p>
      <w:pPr>
        <w:pStyle w:val="Normal"/>
        <w:jc w:val="right"/>
        <w:rPr/>
      </w:pPr>
      <w:r>
        <w:rPr>
          <w:rtl w:val="true"/>
        </w:rPr>
        <w:t>مسماة فوزیہ دختر امیر</w:t>
      </w:r>
    </w:p>
    <w:p>
      <w:pPr>
        <w:pStyle w:val="Normal"/>
        <w:jc w:val="right"/>
        <w:rPr/>
      </w:pPr>
      <w:r>
        <w:rPr>
          <w:rtl w:val="true"/>
        </w:rPr>
        <w:t>امیر زیب ولد اورنگ زیب</w:t>
      </w:r>
    </w:p>
    <w:p>
      <w:pPr>
        <w:pStyle w:val="Normal"/>
        <w:jc w:val="right"/>
        <w:rPr/>
      </w:pPr>
      <w:r>
        <w:rPr>
          <w:rtl w:val="true"/>
        </w:rPr>
        <w:t>مسماة سادت بیوہ جہان زیب</w:t>
      </w:r>
    </w:p>
    <w:p>
      <w:pPr>
        <w:pStyle w:val="Normal"/>
        <w:jc w:val="right"/>
        <w:rPr/>
      </w:pPr>
      <w:r>
        <w:rPr>
          <w:rtl w:val="true"/>
        </w:rPr>
        <w:t>فوج احمد خان ولد جہان زیب</w:t>
      </w:r>
    </w:p>
    <w:p>
      <w:pPr>
        <w:pStyle w:val="Normal"/>
        <w:jc w:val="right"/>
        <w:rPr/>
      </w:pPr>
      <w:r>
        <w:rPr>
          <w:rtl w:val="true"/>
        </w:rPr>
        <w:t>فیصل خان ولد جہان زیب</w:t>
      </w:r>
    </w:p>
    <w:p>
      <w:pPr>
        <w:pStyle w:val="Normal"/>
        <w:jc w:val="right"/>
        <w:rPr/>
      </w:pPr>
      <w:r>
        <w:rPr>
          <w:rtl w:val="true"/>
        </w:rPr>
        <w:t>مسماة بشری کرم دختر جہان زیب</w:t>
      </w:r>
    </w:p>
    <w:p>
      <w:pPr>
        <w:pStyle w:val="Normal"/>
        <w:jc w:val="right"/>
        <w:rPr/>
      </w:pPr>
      <w:r>
        <w:rPr>
          <w:rtl w:val="true"/>
        </w:rPr>
        <w:t>مسماة بہماء حمید دختر جہان زیب</w:t>
      </w:r>
    </w:p>
    <w:p>
      <w:pPr>
        <w:pStyle w:val="Normal"/>
        <w:jc w:val="right"/>
        <w:rPr/>
      </w:pPr>
      <w:r>
        <w:rPr>
          <w:rtl w:val="true"/>
        </w:rPr>
        <w:t>مسماة نزا نہ زیب دختر جہان زیب</w:t>
      </w:r>
    </w:p>
    <w:p>
      <w:pPr>
        <w:pStyle w:val="Normal"/>
        <w:jc w:val="right"/>
        <w:rPr/>
      </w:pPr>
      <w:r>
        <w:rPr>
          <w:rtl w:val="true"/>
        </w:rPr>
        <w:t>مسماة پر بی بی دختر جہان زیب</w:t>
      </w:r>
    </w:p>
    <w:p>
      <w:pPr>
        <w:pStyle w:val="Normal"/>
        <w:jc w:val="right"/>
        <w:rPr/>
      </w:pPr>
      <w:r>
        <w:rPr>
          <w:rtl w:val="true"/>
        </w:rPr>
        <w:t>مسماة سینا بی بی دختر جہان زیب</w:t>
      </w:r>
    </w:p>
    <w:p>
      <w:pPr>
        <w:pStyle w:val="Normal"/>
        <w:jc w:val="right"/>
        <w:rPr/>
      </w:pPr>
      <w:r>
        <w:rPr>
          <w:rtl w:val="true"/>
        </w:rPr>
        <w:t>احمد ولد محمد</w:t>
      </w:r>
    </w:p>
    <w:p>
      <w:pPr>
        <w:pStyle w:val="Normal"/>
        <w:jc w:val="right"/>
        <w:rPr/>
      </w:pPr>
      <w:r>
        <w:rPr>
          <w:rtl w:val="true"/>
        </w:rPr>
        <w:t>منظور ولد محمد</w:t>
      </w:r>
    </w:p>
    <w:p>
      <w:pPr>
        <w:pStyle w:val="Normal"/>
        <w:jc w:val="right"/>
        <w:rPr/>
      </w:pPr>
      <w:r>
        <w:rPr>
          <w:rtl w:val="true"/>
        </w:rPr>
        <w:t>فضل معبود ولد محمد</w:t>
      </w:r>
    </w:p>
    <w:p>
      <w:pPr>
        <w:pStyle w:val="Normal"/>
        <w:jc w:val="right"/>
        <w:rPr/>
      </w:pPr>
      <w:r>
        <w:rPr>
          <w:rtl w:val="true"/>
        </w:rPr>
        <w:t>مسماة جنت بیگم دختر محمد</w:t>
      </w:r>
    </w:p>
    <w:p>
      <w:pPr>
        <w:pStyle w:val="Normal"/>
        <w:jc w:val="right"/>
        <w:rPr/>
      </w:pPr>
      <w:r>
        <w:rPr>
          <w:rtl w:val="true"/>
        </w:rPr>
        <w:t>فضل محمد ولد زیارت گل</w:t>
      </w:r>
    </w:p>
    <w:p>
      <w:pPr>
        <w:pStyle w:val="Normal"/>
        <w:jc w:val="right"/>
        <w:rPr/>
      </w:pPr>
      <w:r>
        <w:rPr>
          <w:rtl w:val="true"/>
        </w:rPr>
        <w:t>بابوزے ولد باشم</w:t>
      </w:r>
    </w:p>
    <w:p>
      <w:pPr>
        <w:pStyle w:val="Normal"/>
        <w:jc w:val="right"/>
        <w:rPr/>
      </w:pPr>
      <w:r>
        <w:rPr>
          <w:rtl w:val="true"/>
        </w:rPr>
        <w:t>محمد رفیق ولد مکرم خان</w:t>
      </w:r>
    </w:p>
    <w:p>
      <w:pPr>
        <w:pStyle w:val="Normal"/>
        <w:jc w:val="right"/>
        <w:rPr/>
      </w:pPr>
      <w:r>
        <w:rPr>
          <w:rtl w:val="true"/>
        </w:rPr>
        <w:t>مسماة رشینہ بیوہ عبد الرشید</w:t>
      </w:r>
    </w:p>
    <w:p>
      <w:pPr>
        <w:pStyle w:val="Normal"/>
        <w:jc w:val="right"/>
        <w:rPr/>
      </w:pPr>
      <w:r>
        <w:rPr>
          <w:rtl w:val="true"/>
        </w:rPr>
        <w:t>عبد الرحیم ولد عبد الرشید</w:t>
      </w:r>
    </w:p>
    <w:p>
      <w:pPr>
        <w:pStyle w:val="Normal"/>
        <w:jc w:val="right"/>
        <w:rPr/>
      </w:pPr>
      <w:r>
        <w:rPr>
          <w:rtl w:val="true"/>
        </w:rPr>
        <w:t>فضل رحیم ولد عبد الرشید</w:t>
      </w:r>
    </w:p>
    <w:p>
      <w:pPr>
        <w:pStyle w:val="Normal"/>
        <w:jc w:val="right"/>
        <w:rPr/>
      </w:pPr>
      <w:r>
        <w:rPr>
          <w:rtl w:val="true"/>
        </w:rPr>
        <w:t>فضل ربی ولد عبد الرشید</w:t>
      </w:r>
    </w:p>
    <w:p>
      <w:pPr>
        <w:pStyle w:val="Normal"/>
        <w:jc w:val="right"/>
        <w:rPr/>
      </w:pPr>
      <w:r>
        <w:rPr>
          <w:rtl w:val="true"/>
        </w:rPr>
        <w:t>فضل کبیر ولد عبد الرشید</w:t>
      </w:r>
    </w:p>
    <w:p>
      <w:pPr>
        <w:pStyle w:val="Normal"/>
        <w:jc w:val="right"/>
        <w:rPr/>
      </w:pPr>
      <w:r>
        <w:rPr>
          <w:rtl w:val="true"/>
        </w:rPr>
        <w:t>عبد الکبیر ولد عبد الرشید</w:t>
      </w:r>
    </w:p>
    <w:p>
      <w:pPr>
        <w:pStyle w:val="Normal"/>
        <w:jc w:val="right"/>
        <w:rPr/>
      </w:pPr>
      <w:r>
        <w:rPr>
          <w:rtl w:val="true"/>
        </w:rPr>
        <w:t>مسماة سمیعہ دختر عبد الرشید</w:t>
      </w:r>
    </w:p>
    <w:p>
      <w:pPr>
        <w:pStyle w:val="Normal"/>
        <w:jc w:val="right"/>
        <w:rPr/>
      </w:pPr>
      <w:r>
        <w:rPr>
          <w:rtl w:val="true"/>
        </w:rPr>
        <w:t>مسماة سجادیہ دختر عبد الرشید</w:t>
      </w:r>
    </w:p>
    <w:p>
      <w:pPr>
        <w:pStyle w:val="Normal"/>
        <w:jc w:val="right"/>
        <w:rPr/>
      </w:pPr>
      <w:r>
        <w:rPr>
          <w:rtl w:val="true"/>
        </w:rPr>
        <w:t>مسماة صائمہ دختر عبد الرشید</w:t>
      </w:r>
    </w:p>
    <w:p>
      <w:pPr>
        <w:pStyle w:val="Normal"/>
        <w:jc w:val="right"/>
        <w:rPr/>
      </w:pPr>
      <w:r>
        <w:rPr>
          <w:rtl w:val="true"/>
        </w:rPr>
        <w:t>فضل حنان ولد عبد الرشید</w:t>
      </w:r>
    </w:p>
    <w:p>
      <w:pPr>
        <w:pStyle w:val="Normal"/>
        <w:jc w:val="right"/>
        <w:rPr/>
      </w:pPr>
      <w:r>
        <w:rPr>
          <w:rtl w:val="true"/>
        </w:rPr>
        <w:t>فریدون ولد جہاندر</w:t>
      </w:r>
    </w:p>
    <w:p>
      <w:pPr>
        <w:pStyle w:val="Normal"/>
        <w:jc w:val="right"/>
        <w:rPr/>
      </w:pPr>
      <w:r>
        <w:rPr>
          <w:rtl w:val="true"/>
        </w:rPr>
        <w:t>محمد شیر ولد دائ</w:t>
      </w:r>
    </w:p>
    <w:p>
      <w:pPr>
        <w:pStyle w:val="Normal"/>
        <w:jc w:val="right"/>
        <w:rPr/>
      </w:pPr>
      <w:r>
        <w:rPr>
          <w:rtl w:val="true"/>
        </w:rPr>
        <w:t>عبد الغنی ولد دائ</w:t>
      </w:r>
    </w:p>
    <w:p>
      <w:pPr>
        <w:pStyle w:val="Normal"/>
        <w:jc w:val="right"/>
        <w:rPr/>
      </w:pPr>
      <w:r>
        <w:rPr>
          <w:rtl w:val="true"/>
        </w:rPr>
        <w:t>محمد یار ولد دائ</w:t>
      </w:r>
    </w:p>
    <w:p>
      <w:pPr>
        <w:pStyle w:val="Normal"/>
        <w:jc w:val="right"/>
        <w:rPr/>
      </w:pPr>
      <w:r>
        <w:rPr>
          <w:rtl w:val="true"/>
        </w:rPr>
        <w:t>محمد کریم ولد دائ</w:t>
      </w:r>
    </w:p>
    <w:p>
      <w:pPr>
        <w:pStyle w:val="Normal"/>
        <w:jc w:val="right"/>
        <w:rPr/>
      </w:pPr>
      <w:r>
        <w:rPr>
          <w:rtl w:val="true"/>
        </w:rPr>
        <w:t>عبد الطیف ولد وزیر</w:t>
      </w:r>
    </w:p>
    <w:p>
      <w:pPr>
        <w:pStyle w:val="Normal"/>
        <w:jc w:val="right"/>
        <w:rPr/>
      </w:pPr>
      <w:r>
        <w:rPr>
          <w:rtl w:val="true"/>
        </w:rPr>
        <w:t>بخت زادہ ولد حسین</w:t>
      </w:r>
    </w:p>
    <w:p>
      <w:pPr>
        <w:pStyle w:val="Normal"/>
        <w:jc w:val="right"/>
        <w:rPr/>
      </w:pPr>
      <w:r>
        <w:rPr>
          <w:rtl w:val="true"/>
        </w:rPr>
        <w:t>نیک زادہ ولد حسین</w:t>
      </w:r>
    </w:p>
    <w:p>
      <w:pPr>
        <w:pStyle w:val="Normal"/>
        <w:jc w:val="right"/>
        <w:rPr/>
      </w:pPr>
      <w:r>
        <w:rPr>
          <w:rtl w:val="true"/>
        </w:rPr>
        <w:t>صاحب زادہ ولد حسین</w:t>
      </w:r>
    </w:p>
    <w:p>
      <w:pPr>
        <w:pStyle w:val="Normal"/>
        <w:jc w:val="right"/>
        <w:rPr/>
      </w:pPr>
      <w:r>
        <w:rPr>
          <w:rtl w:val="true"/>
        </w:rPr>
        <w:t>رحم داد ولد حسین</w:t>
      </w:r>
    </w:p>
    <w:p>
      <w:pPr>
        <w:pStyle w:val="Normal"/>
        <w:jc w:val="right"/>
        <w:rPr/>
      </w:pPr>
      <w:r>
        <w:rPr>
          <w:rtl w:val="true"/>
        </w:rPr>
        <w:t>شہاب الدین ولد حسین</w:t>
      </w:r>
    </w:p>
    <w:p>
      <w:pPr>
        <w:pStyle w:val="Normal"/>
        <w:jc w:val="right"/>
        <w:rPr/>
      </w:pPr>
      <w:r>
        <w:rPr>
          <w:rtl w:val="true"/>
        </w:rPr>
        <w:t>شاہ کریم خان ولد حسین</w:t>
      </w:r>
    </w:p>
    <w:p>
      <w:pPr>
        <w:pStyle w:val="Normal"/>
        <w:jc w:val="right"/>
        <w:rPr/>
      </w:pPr>
      <w:r>
        <w:rPr>
          <w:rtl w:val="true"/>
        </w:rPr>
        <w:t>مکرم خان ولد حسین</w:t>
      </w:r>
    </w:p>
    <w:p>
      <w:pPr>
        <w:pStyle w:val="Normal"/>
        <w:jc w:val="right"/>
        <w:rPr/>
      </w:pPr>
      <w:r>
        <w:rPr>
          <w:rtl w:val="true"/>
        </w:rPr>
        <w:t>مظفر خان ولد حسین</w:t>
      </w:r>
    </w:p>
    <w:p>
      <w:pPr>
        <w:pStyle w:val="Normal"/>
        <w:jc w:val="right"/>
        <w:rPr/>
      </w:pPr>
      <w:r>
        <w:rPr>
          <w:rtl w:val="true"/>
        </w:rPr>
        <w:t>شکر ولد حسین</w:t>
      </w:r>
    </w:p>
    <w:p>
      <w:pPr>
        <w:pStyle w:val="Normal"/>
        <w:jc w:val="right"/>
        <w:rPr/>
      </w:pPr>
      <w:r>
        <w:rPr>
          <w:rtl w:val="true"/>
        </w:rPr>
        <w:t>خانکہ رحمن ولد حسین</w:t>
      </w:r>
    </w:p>
    <w:p>
      <w:pPr>
        <w:pStyle w:val="Normal"/>
        <w:jc w:val="right"/>
        <w:rPr/>
      </w:pPr>
      <w:r>
        <w:rPr>
          <w:rtl w:val="true"/>
        </w:rPr>
        <w:t>باچا رحمن ولد حسین</w:t>
      </w:r>
    </w:p>
    <w:p>
      <w:pPr>
        <w:pStyle w:val="Normal"/>
        <w:jc w:val="right"/>
        <w:rPr/>
      </w:pPr>
      <w:r>
        <w:rPr>
          <w:rtl w:val="true"/>
        </w:rPr>
        <w:t>گل زادہ ولد حسین</w:t>
      </w:r>
    </w:p>
    <w:p>
      <w:pPr>
        <w:pStyle w:val="Normal"/>
        <w:jc w:val="righ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jc w:val="right"/>
        <w:rPr/>
      </w:pPr>
      <w:r>
        <w:rPr>
          <w:rtl w:val="true"/>
        </w:rPr>
        <w:t>احمد علی ولد محمد رسول خان</w:t>
      </w:r>
    </w:p>
    <w:p>
      <w:pPr>
        <w:pStyle w:val="Normal"/>
        <w:jc w:val="right"/>
        <w:rPr/>
      </w:pPr>
      <w:r>
        <w:rPr>
          <w:rtl w:val="true"/>
        </w:rPr>
        <w:t>شرافت علی ولد محمد رسول خان</w:t>
      </w:r>
    </w:p>
    <w:p>
      <w:pPr>
        <w:pStyle w:val="Normal"/>
        <w:jc w:val="right"/>
        <w:rPr/>
      </w:pPr>
      <w:r>
        <w:rPr>
          <w:rtl w:val="true"/>
        </w:rPr>
        <w:t>فیصل خان ولد جہان زیب</w:t>
      </w:r>
    </w:p>
    <w:p>
      <w:pPr>
        <w:pStyle w:val="Normal"/>
        <w:jc w:val="right"/>
        <w:rPr/>
      </w:pPr>
      <w:r>
        <w:rPr>
          <w:rtl w:val="true"/>
        </w:rPr>
        <w:t>مسماة بشری کرم دختر جہان زیب</w:t>
      </w:r>
    </w:p>
    <w:p>
      <w:pPr>
        <w:pStyle w:val="Normal"/>
        <w:jc w:val="right"/>
        <w:rPr/>
      </w:pPr>
      <w:r>
        <w:rPr>
          <w:rtl w:val="true"/>
        </w:rPr>
        <w:t>مسماة بہماء حمید دختر جہان زیب</w:t>
      </w:r>
    </w:p>
    <w:p>
      <w:pPr>
        <w:pStyle w:val="Normal"/>
        <w:jc w:val="right"/>
        <w:rPr/>
      </w:pPr>
      <w:r>
        <w:rPr>
          <w:rtl w:val="true"/>
        </w:rPr>
        <w:t>مسماة نزا نہ زیب دختر جہان زیب</w:t>
      </w:r>
    </w:p>
    <w:p>
      <w:pPr>
        <w:pStyle w:val="Normal"/>
        <w:jc w:val="right"/>
        <w:rPr/>
      </w:pPr>
      <w:r>
        <w:rPr>
          <w:rtl w:val="true"/>
        </w:rPr>
        <w:t>مسماة پر بی بی دختر جہان زیب</w:t>
      </w:r>
    </w:p>
    <w:p>
      <w:pPr>
        <w:pStyle w:val="Normal"/>
        <w:jc w:val="right"/>
        <w:rPr/>
      </w:pPr>
      <w:r>
        <w:rPr>
          <w:rtl w:val="true"/>
        </w:rPr>
        <w:t>مسماة سینا بی بی دختر جہان زیب</w:t>
      </w:r>
    </w:p>
    <w:p>
      <w:pPr>
        <w:pStyle w:val="Normal"/>
        <w:jc w:val="right"/>
        <w:rPr/>
      </w:pPr>
      <w:r>
        <w:rPr>
          <w:rtl w:val="true"/>
        </w:rPr>
        <w:t>جہانگیر ولد شیر دل</w:t>
      </w:r>
    </w:p>
    <w:p>
      <w:pPr>
        <w:pStyle w:val="Normal"/>
        <w:jc w:val="right"/>
        <w:rPr/>
      </w:pPr>
      <w:r>
        <w:rPr>
          <w:rtl w:val="true"/>
        </w:rPr>
        <w:t>امیر نوشاد ولد شیر دل</w:t>
      </w:r>
    </w:p>
    <w:p>
      <w:pPr>
        <w:pStyle w:val="Normal"/>
        <w:jc w:val="righ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jc w:val="right"/>
        <w:rPr/>
      </w:pPr>
      <w:r>
        <w:rPr>
          <w:rtl w:val="true"/>
        </w:rPr>
        <w:t>دوست محمد خان ولد قلندر خان</w:t>
      </w:r>
    </w:p>
    <w:p>
      <w:pPr>
        <w:pStyle w:val="Normal"/>
        <w:jc w:val="right"/>
        <w:rPr/>
      </w:pPr>
      <w:r>
        <w:rPr>
          <w:rtl w:val="true"/>
        </w:rPr>
        <w:t>محمد رسول خان ولد قلندر خان</w:t>
      </w:r>
    </w:p>
    <w:p>
      <w:pPr>
        <w:pStyle w:val="Normal"/>
        <w:jc w:val="right"/>
        <w:rPr/>
      </w:pPr>
      <w:r>
        <w:rPr>
          <w:rtl w:val="true"/>
        </w:rPr>
        <w:t>غٹا کے ولد بابو جان</w:t>
      </w:r>
    </w:p>
    <w:p>
      <w:pPr>
        <w:pStyle w:val="Normal"/>
        <w:jc w:val="right"/>
        <w:rPr/>
      </w:pPr>
      <w:r>
        <w:rPr>
          <w:rtl w:val="true"/>
        </w:rPr>
        <w:t>شبکے ولد بابو جان</w:t>
      </w:r>
    </w:p>
    <w:p>
      <w:pPr>
        <w:pStyle w:val="Normal"/>
        <w:jc w:val="right"/>
        <w:rPr/>
      </w:pPr>
      <w:r>
        <w:rPr>
          <w:rtl w:val="true"/>
        </w:rPr>
        <w:t>اکرم خان ولد بابو جان</w:t>
      </w:r>
    </w:p>
    <w:p>
      <w:pPr>
        <w:pStyle w:val="Normal"/>
        <w:jc w:val="right"/>
        <w:rPr/>
      </w:pPr>
      <w:r>
        <w:rPr>
          <w:rtl w:val="true"/>
        </w:rPr>
        <w:t>محمد زمان ولد فیروز</w:t>
      </w:r>
    </w:p>
    <w:p>
      <w:pPr>
        <w:pStyle w:val="Normal"/>
        <w:jc w:val="right"/>
        <w:rPr/>
      </w:pPr>
      <w:r>
        <w:rPr>
          <w:rtl w:val="true"/>
        </w:rPr>
        <w:t>اقبال خان ولد خان جان</w:t>
      </w:r>
    </w:p>
    <w:p>
      <w:pPr>
        <w:pStyle w:val="Normal"/>
        <w:jc w:val="right"/>
        <w:rPr/>
      </w:pPr>
      <w:r>
        <w:rPr>
          <w:rtl w:val="true"/>
        </w:rPr>
        <w:t>تاج محمد خان ولد عبد الرزاق</w:t>
      </w:r>
    </w:p>
    <w:p>
      <w:pPr>
        <w:pStyle w:val="Normal"/>
        <w:jc w:val="right"/>
        <w:rPr/>
      </w:pPr>
      <w:r>
        <w:rPr>
          <w:rtl w:val="true"/>
        </w:rPr>
        <w:t>کار مند ولد عبد الرحیم</w:t>
      </w:r>
    </w:p>
    <w:p>
      <w:pPr>
        <w:pStyle w:val="Normal"/>
        <w:jc w:val="right"/>
        <w:rPr/>
      </w:pPr>
      <w:r>
        <w:rPr>
          <w:rtl w:val="true"/>
        </w:rPr>
        <w:t>شیر زمان ولد عبد الرحیم</w:t>
      </w:r>
    </w:p>
    <w:p>
      <w:pPr>
        <w:pStyle w:val="Normal"/>
        <w:jc w:val="right"/>
        <w:rPr/>
      </w:pPr>
      <w:r>
        <w:rPr>
          <w:rtl w:val="true"/>
        </w:rPr>
        <w:t>مسماة گل شین زوجہ عبد الرشید</w:t>
      </w:r>
    </w:p>
    <w:p>
      <w:pPr>
        <w:pStyle w:val="Normal"/>
        <w:jc w:val="right"/>
        <w:rPr/>
      </w:pPr>
      <w:r>
        <w:rPr>
          <w:rtl w:val="true"/>
        </w:rPr>
        <w:t>عبد الرحیم ولد عبد الرشید</w:t>
      </w:r>
    </w:p>
    <w:p>
      <w:pPr>
        <w:pStyle w:val="Normal"/>
        <w:jc w:val="right"/>
        <w:rPr/>
      </w:pPr>
      <w:r>
        <w:rPr>
          <w:rtl w:val="true"/>
        </w:rPr>
        <w:t>فضل رحیم ولد عبد الرشید</w:t>
      </w:r>
    </w:p>
    <w:p>
      <w:pPr>
        <w:pStyle w:val="Normal"/>
        <w:jc w:val="right"/>
        <w:rPr/>
      </w:pPr>
      <w:r>
        <w:rPr>
          <w:rtl w:val="true"/>
        </w:rPr>
        <w:t>فضل ربی ولد عبد الرشید</w:t>
      </w:r>
    </w:p>
    <w:p>
      <w:pPr>
        <w:pStyle w:val="Normal"/>
        <w:jc w:val="right"/>
        <w:rPr/>
      </w:pPr>
      <w:r>
        <w:rPr>
          <w:rtl w:val="true"/>
        </w:rPr>
        <w:t>فضل حنان ولد عبد الرشید</w:t>
      </w:r>
    </w:p>
    <w:p>
      <w:pPr>
        <w:pStyle w:val="Normal"/>
        <w:jc w:val="right"/>
        <w:rPr/>
      </w:pPr>
      <w:r>
        <w:rPr>
          <w:rtl w:val="true"/>
        </w:rPr>
        <w:t>فضل کبیر ولد عبد الرشید</w:t>
      </w:r>
    </w:p>
    <w:p>
      <w:pPr>
        <w:pStyle w:val="Normal"/>
        <w:jc w:val="right"/>
        <w:rPr/>
      </w:pPr>
      <w:r>
        <w:rPr>
          <w:rtl w:val="true"/>
        </w:rPr>
        <w:t>عبد الکبیر ولد عبد الرشید</w:t>
      </w:r>
    </w:p>
    <w:p>
      <w:pPr>
        <w:pStyle w:val="Normal"/>
        <w:jc w:val="right"/>
        <w:rPr/>
      </w:pPr>
      <w:r>
        <w:rPr>
          <w:rtl w:val="true"/>
        </w:rPr>
        <w:t>مسماة بہادر دختر سراج احمد</w:t>
      </w:r>
    </w:p>
    <w:p>
      <w:pPr>
        <w:pStyle w:val="Normal"/>
        <w:jc w:val="right"/>
        <w:rPr/>
      </w:pPr>
      <w:r>
        <w:rPr>
          <w:rtl w:val="true"/>
        </w:rPr>
        <w:t>مسماة صابرہ دختر سراج احمد</w:t>
      </w:r>
    </w:p>
    <w:p>
      <w:pPr>
        <w:pStyle w:val="Normal"/>
        <w:jc w:val="right"/>
        <w:rPr/>
      </w:pPr>
      <w:r>
        <w:rPr>
          <w:rtl w:val="true"/>
        </w:rPr>
        <w:t>بخت علی ولد سراج احمد</w:t>
      </w:r>
    </w:p>
    <w:p>
      <w:pPr>
        <w:pStyle w:val="Normal"/>
        <w:jc w:val="right"/>
        <w:rPr/>
      </w:pPr>
      <w:r>
        <w:rPr>
          <w:rtl w:val="true"/>
        </w:rPr>
        <w:t>طوطی علی ولد میر باز</w:t>
      </w:r>
    </w:p>
    <w:p>
      <w:pPr>
        <w:pStyle w:val="Normal"/>
        <w:jc w:val="right"/>
        <w:rPr/>
      </w:pPr>
      <w:r>
        <w:rPr>
          <w:rtl w:val="true"/>
        </w:rPr>
        <w:t>روا خان ولد میر باز</w:t>
      </w:r>
    </w:p>
    <w:p>
      <w:pPr>
        <w:pStyle w:val="Normal"/>
        <w:jc w:val="right"/>
        <w:rPr/>
      </w:pPr>
      <w:r>
        <w:rPr>
          <w:rtl w:val="true"/>
        </w:rPr>
        <w:t>مسماة ککی دختر میر باز</w:t>
      </w:r>
    </w:p>
    <w:p>
      <w:pPr>
        <w:pStyle w:val="Normal"/>
        <w:jc w:val="right"/>
        <w:rPr/>
      </w:pPr>
      <w:r>
        <w:rPr>
          <w:rtl w:val="true"/>
        </w:rPr>
        <w:t>مسماة عتیق واحد دختر میر باز</w:t>
      </w:r>
    </w:p>
    <w:p>
      <w:pPr>
        <w:pStyle w:val="Normal"/>
        <w:jc w:val="right"/>
        <w:rPr/>
      </w:pPr>
      <w:r>
        <w:rPr>
          <w:rtl w:val="true"/>
        </w:rPr>
        <w:t>مسماة نکہ بیوہ منصور خان</w:t>
      </w:r>
    </w:p>
    <w:p>
      <w:pPr>
        <w:pStyle w:val="Normal"/>
        <w:jc w:val="right"/>
        <w:rPr/>
      </w:pPr>
      <w:r>
        <w:rPr>
          <w:rtl w:val="true"/>
        </w:rPr>
        <w:t>ارشد علی خان ولد منصور خان</w:t>
      </w:r>
    </w:p>
    <w:p>
      <w:pPr>
        <w:pStyle w:val="Normal"/>
        <w:jc w:val="right"/>
        <w:rPr/>
      </w:pPr>
      <w:r>
        <w:rPr>
          <w:rtl w:val="true"/>
        </w:rPr>
        <w:t>مسماة برات بی بی دختر منصور خان</w:t>
      </w:r>
    </w:p>
    <w:p>
      <w:pPr>
        <w:pStyle w:val="Normal"/>
        <w:jc w:val="right"/>
        <w:rPr/>
      </w:pPr>
      <w:r>
        <w:rPr>
          <w:rtl w:val="true"/>
        </w:rPr>
        <w:t>شاہد بی بی دختر منصور خان</w:t>
      </w:r>
    </w:p>
    <w:p>
      <w:pPr>
        <w:pStyle w:val="Normal"/>
        <w:jc w:val="right"/>
        <w:rPr/>
      </w:pPr>
      <w:r>
        <w:rPr>
          <w:rtl w:val="true"/>
        </w:rPr>
        <w:t>شاہ عالی جان ولد منظور</w:t>
      </w:r>
    </w:p>
    <w:p>
      <w:pPr>
        <w:pStyle w:val="Normal"/>
        <w:jc w:val="right"/>
        <w:rPr/>
      </w:pPr>
      <w:r>
        <w:rPr>
          <w:rtl w:val="true"/>
        </w:rPr>
        <w:t>محمد نعیم ولد منظور</w:t>
      </w:r>
    </w:p>
    <w:p>
      <w:pPr>
        <w:pStyle w:val="Normal"/>
        <w:jc w:val="right"/>
        <w:rPr/>
      </w:pPr>
      <w:r>
        <w:rPr>
          <w:rtl w:val="true"/>
        </w:rPr>
        <w:t>عدالت خان ولد منظور</w:t>
      </w:r>
    </w:p>
    <w:p>
      <w:pPr>
        <w:pStyle w:val="Normal"/>
        <w:jc w:val="right"/>
        <w:rPr/>
      </w:pPr>
      <w:r>
        <w:rPr>
          <w:rtl w:val="true"/>
        </w:rPr>
        <w:t>دلاور خان ولد منظور</w:t>
      </w:r>
    </w:p>
    <w:p>
      <w:pPr>
        <w:pStyle w:val="Normal"/>
        <w:jc w:val="right"/>
        <w:rPr/>
      </w:pPr>
      <w:r>
        <w:rPr>
          <w:rtl w:val="true"/>
        </w:rPr>
        <w:t>مسماة پر بی بی دختر جہان زیب</w:t>
      </w:r>
    </w:p>
    <w:p>
      <w:pPr>
        <w:pStyle w:val="Normal"/>
        <w:jc w:val="right"/>
        <w:rPr/>
      </w:pPr>
      <w:r>
        <w:rPr>
          <w:rtl w:val="true"/>
        </w:rPr>
        <w:t>مسماة سینا بی بی دختر جہان زیب</w:t>
      </w:r>
    </w:p>
    <w:p>
      <w:pPr>
        <w:pStyle w:val="Normal"/>
        <w:jc w:val="right"/>
        <w:rPr/>
      </w:pPr>
      <w:r>
        <w:rPr>
          <w:rtl w:val="true"/>
        </w:rPr>
        <w:t>جہانگیر ولد شیر دل</w:t>
      </w:r>
    </w:p>
    <w:p>
      <w:pPr>
        <w:pStyle w:val="Normal"/>
        <w:jc w:val="right"/>
        <w:rPr/>
      </w:pPr>
      <w:r>
        <w:rPr>
          <w:rtl w:val="true"/>
        </w:rPr>
        <w:t>امیر نوشاد ولد شیر دل</w:t>
      </w:r>
    </w:p>
    <w:p>
      <w:pPr>
        <w:pStyle w:val="Normal"/>
        <w:jc w:val="righ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jc w:val="right"/>
        <w:rPr/>
      </w:pPr>
      <w:r>
        <w:rPr>
          <w:rtl w:val="true"/>
        </w:rPr>
        <w:t>دوست محمد خان ولد قلندر خان</w:t>
      </w:r>
    </w:p>
    <w:p>
      <w:pPr>
        <w:pStyle w:val="Normal"/>
        <w:jc w:val="right"/>
        <w:rPr/>
      </w:pPr>
      <w:r>
        <w:rPr>
          <w:rtl w:val="true"/>
        </w:rPr>
        <w:t>محمد رسول خان ولد قلندر خان</w:t>
      </w:r>
    </w:p>
    <w:p>
      <w:pPr>
        <w:pStyle w:val="Normal"/>
        <w:jc w:val="right"/>
        <w:rPr/>
      </w:pPr>
      <w:r>
        <w:rPr>
          <w:rtl w:val="true"/>
        </w:rPr>
        <w:t>غٹا کے ولد بابو جان</w:t>
      </w:r>
    </w:p>
    <w:p>
      <w:pPr>
        <w:pStyle w:val="Normal"/>
        <w:jc w:val="right"/>
        <w:rPr/>
      </w:pPr>
      <w:r>
        <w:rPr>
          <w:rtl w:val="true"/>
        </w:rPr>
        <w:t>شبکے ولد بابو جان</w:t>
      </w:r>
    </w:p>
    <w:p>
      <w:pPr>
        <w:pStyle w:val="Normal"/>
        <w:jc w:val="right"/>
        <w:rPr/>
      </w:pPr>
      <w:r>
        <w:rPr>
          <w:rtl w:val="true"/>
        </w:rPr>
        <w:t>اکرم خان ولد بابو جان</w:t>
      </w:r>
    </w:p>
    <w:p>
      <w:pPr>
        <w:pStyle w:val="Normal"/>
        <w:jc w:val="right"/>
        <w:rPr/>
      </w:pPr>
      <w:r>
        <w:rPr>
          <w:rtl w:val="true"/>
        </w:rPr>
        <w:t>محمد زمان ولد فیروز</w:t>
      </w:r>
    </w:p>
    <w:p>
      <w:pPr>
        <w:pStyle w:val="Normal"/>
        <w:jc w:val="right"/>
        <w:rPr/>
      </w:pPr>
      <w:r>
        <w:rPr>
          <w:rtl w:val="true"/>
        </w:rPr>
        <w:t>منظور ولد محمد</w:t>
      </w:r>
    </w:p>
    <w:p>
      <w:pPr>
        <w:pStyle w:val="Normal"/>
        <w:jc w:val="right"/>
        <w:rPr/>
      </w:pPr>
      <w:r>
        <w:rPr>
          <w:rtl w:val="true"/>
        </w:rPr>
        <w:t>فضل معبود ولد محمد</w:t>
      </w:r>
    </w:p>
    <w:p>
      <w:pPr>
        <w:pStyle w:val="Normal"/>
        <w:jc w:val="right"/>
        <w:rPr/>
      </w:pPr>
      <w:r>
        <w:rPr>
          <w:rtl w:val="true"/>
        </w:rPr>
        <w:t>مسماة جنت بیگم دختر محمد</w:t>
      </w:r>
    </w:p>
    <w:p>
      <w:pPr>
        <w:pStyle w:val="Normal"/>
        <w:jc w:val="right"/>
        <w:rPr/>
      </w:pPr>
      <w:r>
        <w:rPr>
          <w:rtl w:val="true"/>
        </w:rPr>
        <w:t>خورشید علی خان ولد محمد رسول خان</w:t>
      </w:r>
    </w:p>
    <w:p>
      <w:pPr>
        <w:pStyle w:val="Normal"/>
        <w:jc w:val="right"/>
        <w:rPr/>
      </w:pPr>
      <w:r>
        <w:rPr>
          <w:rtl w:val="true"/>
        </w:rPr>
        <w:t>محمد رسول خان ولد قلندر خان</w:t>
      </w:r>
    </w:p>
    <w:p>
      <w:pPr>
        <w:pStyle w:val="Normal"/>
        <w:jc w:val="right"/>
        <w:rPr/>
      </w:pPr>
      <w:r>
        <w:rPr>
          <w:rtl w:val="true"/>
        </w:rPr>
        <w:t>دوست محمد خان ولد قلندر خان</w:t>
      </w:r>
    </w:p>
    <w:p>
      <w:pPr>
        <w:pStyle w:val="Normal"/>
        <w:jc w:val="right"/>
        <w:rPr/>
      </w:pPr>
      <w:r>
        <w:rPr>
          <w:rtl w:val="true"/>
        </w:rPr>
        <w:t>هارون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بخت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واحد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محمد ولد شاہ</w:t>
      </w:r>
    </w:p>
    <w:p>
      <w:pPr>
        <w:pStyle w:val="Normal"/>
        <w:jc w:val="right"/>
        <w:rPr/>
      </w:pPr>
      <w:r>
        <w:rPr>
          <w:rtl w:val="true"/>
        </w:rPr>
        <w:t>مسماة بخت سردارہ زوجہ خان جان</w:t>
      </w:r>
    </w:p>
    <w:p>
      <w:pPr>
        <w:pStyle w:val="Normal"/>
        <w:jc w:val="right"/>
        <w:rPr/>
      </w:pPr>
      <w:r>
        <w:rPr>
          <w:rtl w:val="true"/>
        </w:rPr>
        <w:t>مسماة نصیب زوجہ خان جان</w:t>
      </w:r>
    </w:p>
    <w:p>
      <w:pPr>
        <w:pStyle w:val="Normal"/>
        <w:jc w:val="right"/>
        <w:rPr/>
      </w:pPr>
      <w:r>
        <w:rPr>
          <w:rtl w:val="true"/>
        </w:rPr>
        <w:t>محمد زاہد ولد فیروز</w:t>
      </w:r>
    </w:p>
    <w:p>
      <w:pPr>
        <w:pStyle w:val="Normal"/>
        <w:jc w:val="right"/>
        <w:rPr/>
      </w:pPr>
      <w:r>
        <w:rPr>
          <w:rtl w:val="true"/>
        </w:rPr>
        <w:t>بخت زاہد ولد فیروز</w:t>
      </w:r>
    </w:p>
    <w:p>
      <w:pPr>
        <w:pStyle w:val="Normal"/>
        <w:jc w:val="right"/>
        <w:rPr/>
      </w:pPr>
      <w:r>
        <w:rPr>
          <w:rtl w:val="true"/>
        </w:rPr>
        <w:t>سراج احمد ولد فیروز</w:t>
      </w:r>
    </w:p>
    <w:p>
      <w:pPr>
        <w:pStyle w:val="Normal"/>
        <w:jc w:val="right"/>
        <w:rPr/>
      </w:pPr>
      <w:r>
        <w:rPr>
          <w:rtl w:val="true"/>
        </w:rPr>
        <w:t>بدر الدین ولد احمد جان</w:t>
      </w:r>
    </w:p>
    <w:p>
      <w:pPr>
        <w:pStyle w:val="Normal"/>
        <w:jc w:val="right"/>
        <w:rPr/>
      </w:pPr>
      <w:r>
        <w:rPr>
          <w:rtl w:val="true"/>
        </w:rPr>
        <w:t>صلاح الدین ولد احمد جان</w:t>
      </w:r>
    </w:p>
    <w:p>
      <w:pPr>
        <w:pStyle w:val="Normal"/>
        <w:jc w:val="right"/>
        <w:rPr/>
      </w:pPr>
      <w:r>
        <w:rPr>
          <w:rtl w:val="true"/>
        </w:rPr>
        <w:t>مصباح الدین ولد احمد جان</w:t>
      </w:r>
    </w:p>
    <w:p>
      <w:pPr>
        <w:pStyle w:val="Normal"/>
        <w:jc w:val="right"/>
        <w:rPr/>
      </w:pPr>
      <w:r>
        <w:rPr>
          <w:rtl w:val="true"/>
        </w:rPr>
        <w:t>عبد الجبار ولد عبد المنان</w:t>
      </w:r>
    </w:p>
    <w:p>
      <w:pPr>
        <w:pStyle w:val="Normal"/>
        <w:jc w:val="right"/>
        <w:rPr/>
      </w:pPr>
      <w:r>
        <w:rPr>
          <w:rtl w:val="true"/>
        </w:rPr>
        <w:t>عبد القیوم ولد عبد المنان</w:t>
      </w:r>
    </w:p>
    <w:p>
      <w:pPr>
        <w:pStyle w:val="Normal"/>
        <w:jc w:val="right"/>
        <w:rPr/>
      </w:pPr>
      <w:r>
        <w:rPr>
          <w:rtl w:val="true"/>
        </w:rPr>
        <w:t>شاہ ولی خان ولد عبد المنان</w:t>
      </w:r>
    </w:p>
    <w:p>
      <w:pPr>
        <w:pStyle w:val="Normal"/>
        <w:jc w:val="right"/>
        <w:rPr/>
      </w:pPr>
      <w:r>
        <w:rPr>
          <w:rtl w:val="true"/>
        </w:rPr>
        <w:t>مسماة زین زوجہ کاکائی جان</w:t>
      </w:r>
    </w:p>
    <w:p>
      <w:pPr>
        <w:pStyle w:val="Normal"/>
        <w:jc w:val="right"/>
        <w:rPr/>
      </w:pPr>
      <w:r>
        <w:rPr>
          <w:rtl w:val="true"/>
        </w:rPr>
        <w:t>شکہ ولد کاکائی جان</w:t>
      </w:r>
    </w:p>
    <w:p>
      <w:pPr>
        <w:pStyle w:val="Normal"/>
        <w:jc w:val="right"/>
        <w:rPr/>
      </w:pPr>
      <w:r>
        <w:rPr>
          <w:rtl w:val="true"/>
        </w:rPr>
        <w:t>عزت مند ولد کاکائی جان</w:t>
      </w:r>
    </w:p>
    <w:p>
      <w:pPr>
        <w:pStyle w:val="Normal"/>
        <w:jc w:val="right"/>
        <w:rPr/>
      </w:pPr>
      <w:r>
        <w:rPr>
          <w:rtl w:val="true"/>
        </w:rPr>
        <w:t>مسماة ذکیہ دختر کاکائی جان</w:t>
      </w:r>
    </w:p>
    <w:p>
      <w:pPr>
        <w:pStyle w:val="Normal"/>
        <w:jc w:val="right"/>
        <w:rPr/>
      </w:pPr>
      <w:r>
        <w:rPr>
          <w:rtl w:val="true"/>
        </w:rPr>
        <w:t>ملکیت دختر کاکائی جان</w:t>
      </w:r>
    </w:p>
    <w:p>
      <w:pPr>
        <w:pStyle w:val="Normal"/>
        <w:jc w:val="right"/>
        <w:rPr/>
      </w:pPr>
      <w:r>
        <w:rPr>
          <w:rtl w:val="true"/>
        </w:rPr>
        <w:t>شیر زمان ولد سلطان</w:t>
      </w:r>
    </w:p>
    <w:p>
      <w:pPr>
        <w:pStyle w:val="Normal"/>
        <w:jc w:val="right"/>
        <w:rPr/>
      </w:pPr>
      <w:r>
        <w:rPr>
          <w:rtl w:val="true"/>
        </w:rPr>
        <w:t>احمد ولد سلطان</w:t>
      </w:r>
    </w:p>
    <w:p>
      <w:pPr>
        <w:pStyle w:val="Normal"/>
        <w:jc w:val="right"/>
        <w:rPr/>
      </w:pPr>
      <w:r>
        <w:rPr>
          <w:rtl w:val="true"/>
        </w:rPr>
        <w:t>مسماة جینہ زوجہ نیک زمان</w:t>
      </w:r>
    </w:p>
    <w:p>
      <w:pPr>
        <w:pStyle w:val="Normal"/>
        <w:jc w:val="right"/>
        <w:rPr/>
      </w:pPr>
      <w:r>
        <w:rPr>
          <w:rtl w:val="true"/>
        </w:rPr>
        <w:t>نصیب خان ولد نیک زمان</w:t>
      </w:r>
    </w:p>
    <w:p>
      <w:pPr>
        <w:pStyle w:val="Normal"/>
        <w:jc w:val="right"/>
        <w:rPr/>
      </w:pPr>
      <w:r>
        <w:rPr>
          <w:rtl w:val="true"/>
        </w:rPr>
        <w:t>شاہ زیب خان ولد نیک زمان</w:t>
      </w:r>
    </w:p>
    <w:p>
      <w:pPr>
        <w:pStyle w:val="Normal"/>
        <w:jc w:val="right"/>
        <w:rPr/>
      </w:pPr>
      <w:r>
        <w:rPr>
          <w:rtl w:val="true"/>
        </w:rPr>
        <w:t>جلال الدین ولد نیک زمان</w:t>
      </w:r>
    </w:p>
    <w:p>
      <w:pPr>
        <w:pStyle w:val="Normal"/>
        <w:jc w:val="right"/>
        <w:rPr/>
      </w:pPr>
      <w:r>
        <w:rPr>
          <w:rtl w:val="true"/>
        </w:rPr>
        <w:t>مسماة الماس بیگم دختر نیک زمان</w:t>
      </w:r>
    </w:p>
    <w:p>
      <w:pPr>
        <w:pStyle w:val="Normal"/>
        <w:jc w:val="right"/>
        <w:rPr/>
      </w:pPr>
      <w:r>
        <w:rPr>
          <w:rtl w:val="true"/>
        </w:rPr>
        <w:t>جہانگیر ولد بخت زمان</w:t>
      </w:r>
    </w:p>
    <w:p>
      <w:pPr>
        <w:pStyle w:val="Normal"/>
        <w:jc w:val="right"/>
        <w:rPr/>
      </w:pPr>
      <w:r>
        <w:rPr>
          <w:rtl w:val="true"/>
        </w:rPr>
        <w:t>نجیب خان ولد بخت زمان</w:t>
      </w:r>
    </w:p>
    <w:p>
      <w:pPr>
        <w:pStyle w:val="Normal"/>
        <w:jc w:val="right"/>
        <w:rPr/>
      </w:pPr>
      <w:r>
        <w:rPr>
          <w:rtl w:val="true"/>
        </w:rPr>
        <w:t>افضل ولد بخت زمان</w:t>
      </w:r>
    </w:p>
    <w:p>
      <w:pPr>
        <w:pStyle w:val="Normal"/>
        <w:jc w:val="right"/>
        <w:rPr/>
      </w:pPr>
      <w:r>
        <w:rPr>
          <w:rtl w:val="true"/>
        </w:rPr>
        <w:t>اکرم ولد بخت زمان</w:t>
      </w:r>
    </w:p>
    <w:p>
      <w:pPr>
        <w:pStyle w:val="Normal"/>
        <w:jc w:val="right"/>
        <w:rPr/>
      </w:pPr>
      <w:r>
        <w:rPr>
          <w:rtl w:val="true"/>
        </w:rPr>
        <w:t>مسماة تانیہ دختر بخت زمان</w:t>
      </w:r>
    </w:p>
    <w:p>
      <w:pPr>
        <w:pStyle w:val="Normal"/>
        <w:jc w:val="right"/>
        <w:rPr/>
      </w:pPr>
      <w:r>
        <w:rPr>
          <w:rtl w:val="true"/>
        </w:rPr>
        <w:t>مسماة گوہر دختر بخت زمان</w:t>
      </w:r>
    </w:p>
    <w:p>
      <w:pPr>
        <w:pStyle w:val="Normal"/>
        <w:jc w:val="right"/>
        <w:rPr/>
      </w:pPr>
      <w:r>
        <w:rPr>
          <w:rtl w:val="true"/>
        </w:rPr>
        <w:t>مسماة حسن آراء دختر بخت زمان</w:t>
      </w:r>
    </w:p>
    <w:p>
      <w:pPr>
        <w:pStyle w:val="Normal"/>
        <w:jc w:val="right"/>
        <w:rPr/>
      </w:pPr>
      <w:r>
        <w:rPr>
          <w:rtl w:val="true"/>
        </w:rPr>
        <w:t>مسماة استراء دختر بخت زمان</w:t>
      </w:r>
    </w:p>
    <w:p>
      <w:pPr>
        <w:pStyle w:val="Normal"/>
        <w:jc w:val="right"/>
        <w:rPr/>
      </w:pPr>
      <w:r>
        <w:rPr>
          <w:rtl w:val="true"/>
        </w:rPr>
        <w:t>مسماة عزت دختر بخت زمان</w:t>
      </w:r>
    </w:p>
    <w:p>
      <w:pPr>
        <w:pStyle w:val="Normal"/>
        <w:jc w:val="right"/>
        <w:rPr/>
      </w:pPr>
      <w:r>
        <w:rPr>
          <w:rtl w:val="true"/>
        </w:rPr>
        <w:t>مسماة نرگس دختر بخت زمان</w:t>
      </w:r>
    </w:p>
    <w:p>
      <w:pPr>
        <w:pStyle w:val="Normal"/>
        <w:jc w:val="right"/>
        <w:rPr/>
      </w:pPr>
      <w:r>
        <w:rPr>
          <w:rtl w:val="true"/>
        </w:rPr>
        <w:t>مسماة نگینہ دختر بخت زمان</w:t>
      </w:r>
    </w:p>
    <w:p>
      <w:pPr>
        <w:pStyle w:val="Normal"/>
        <w:jc w:val="right"/>
        <w:rPr/>
      </w:pPr>
      <w:r>
        <w:rPr>
          <w:rtl w:val="true"/>
        </w:rPr>
        <w:t>مسماة بخت زوجہ بخت زمان</w:t>
      </w:r>
    </w:p>
    <w:p>
      <w:pPr>
        <w:pStyle w:val="Normal"/>
        <w:jc w:val="right"/>
        <w:rPr/>
      </w:pPr>
      <w:r>
        <w:rPr>
          <w:rtl w:val="true"/>
        </w:rPr>
        <w:t>عبد الرشید ولد فیروز خان</w:t>
      </w:r>
    </w:p>
    <w:p>
      <w:pPr>
        <w:pStyle w:val="Normal"/>
        <w:jc w:val="right"/>
        <w:rPr/>
      </w:pPr>
      <w:r>
        <w:rPr>
          <w:rtl w:val="true"/>
        </w:rPr>
        <w:t>محمد ارزق ولد اسلم</w:t>
      </w:r>
    </w:p>
    <w:p>
      <w:pPr>
        <w:pStyle w:val="Normal"/>
        <w:jc w:val="right"/>
        <w:rPr/>
      </w:pPr>
      <w:r>
        <w:rPr>
          <w:rtl w:val="true"/>
        </w:rPr>
        <w:t>محمد امین ولد بشیر</w:t>
      </w:r>
    </w:p>
    <w:p>
      <w:pPr>
        <w:pStyle w:val="Normal"/>
        <w:jc w:val="right"/>
        <w:rPr/>
      </w:pPr>
      <w:r>
        <w:rPr>
          <w:rtl w:val="true"/>
        </w:rPr>
        <w:t>خانہ وزرے ولد حسن خان</w:t>
      </w:r>
    </w:p>
    <w:p>
      <w:pPr>
        <w:pStyle w:val="Normal"/>
        <w:jc w:val="right"/>
        <w:rPr/>
      </w:pPr>
      <w:r>
        <w:rPr>
          <w:rtl w:val="true"/>
        </w:rPr>
        <w:t>محمد شیر علی ولد حسن خان</w:t>
      </w:r>
    </w:p>
    <w:p>
      <w:pPr>
        <w:pStyle w:val="Normal"/>
        <w:jc w:val="right"/>
        <w:rPr/>
      </w:pPr>
      <w:r>
        <w:rPr>
          <w:rtl w:val="true"/>
        </w:rPr>
        <w:t>مسلم خان ولد محمد شاہ خان</w:t>
      </w:r>
    </w:p>
    <w:p>
      <w:pPr>
        <w:pStyle w:val="Normal"/>
        <w:jc w:val="right"/>
        <w:rPr/>
      </w:pPr>
      <w:r>
        <w:rPr>
          <w:rtl w:val="true"/>
        </w:rPr>
        <w:t>شاہی روشان زوجہ شہباز خان</w:t>
      </w:r>
    </w:p>
    <w:p>
      <w:pPr>
        <w:pStyle w:val="Normal"/>
        <w:jc w:val="right"/>
        <w:rPr/>
      </w:pPr>
      <w:r>
        <w:rPr>
          <w:rtl w:val="true"/>
        </w:rPr>
        <w:t>صابر زوجہ شہباز خان</w:t>
      </w:r>
    </w:p>
    <w:p>
      <w:pPr>
        <w:pStyle w:val="Normal"/>
        <w:jc w:val="right"/>
        <w:rPr/>
      </w:pPr>
      <w:r>
        <w:rPr>
          <w:rtl w:val="true"/>
        </w:rPr>
        <w:t>نجیب خان ولد شہباز خان</w:t>
      </w:r>
    </w:p>
    <w:p>
      <w:pPr>
        <w:pStyle w:val="Normal"/>
        <w:jc w:val="right"/>
        <w:rPr/>
      </w:pPr>
      <w:r>
        <w:rPr>
          <w:rtl w:val="true"/>
        </w:rPr>
        <w:t>فرید خان ولد گل باز خان</w:t>
      </w:r>
    </w:p>
    <w:p>
      <w:pPr>
        <w:pStyle w:val="Normal"/>
        <w:jc w:val="right"/>
        <w:rPr/>
      </w:pPr>
      <w:r>
        <w:rPr>
          <w:rtl w:val="true"/>
        </w:rPr>
        <w:t>زبیر خان ولد گل باز خان</w:t>
      </w:r>
    </w:p>
    <w:p>
      <w:pPr>
        <w:pStyle w:val="Normal"/>
        <w:jc w:val="right"/>
        <w:rPr/>
      </w:pPr>
      <w:r>
        <w:rPr>
          <w:rtl w:val="true"/>
        </w:rPr>
        <w:t>وارث خان ولد گل باز خان</w:t>
      </w:r>
    </w:p>
    <w:p>
      <w:pPr>
        <w:pStyle w:val="Normal"/>
        <w:jc w:val="right"/>
        <w:rPr/>
      </w:pPr>
      <w:r>
        <w:rPr>
          <w:rtl w:val="true"/>
        </w:rPr>
        <w:t>روزی خان ولد گل باز خان</w:t>
      </w:r>
    </w:p>
    <w:p>
      <w:pPr>
        <w:pStyle w:val="Normal"/>
        <w:jc w:val="right"/>
        <w:rPr/>
      </w:pPr>
      <w:r>
        <w:rPr>
          <w:rtl w:val="true"/>
        </w:rPr>
        <w:t>مسماة من خوب زوجہ سلطان</w:t>
      </w:r>
    </w:p>
    <w:p>
      <w:pPr>
        <w:pStyle w:val="Normal"/>
        <w:jc w:val="right"/>
        <w:rPr/>
      </w:pPr>
      <w:r>
        <w:rPr>
          <w:rtl w:val="true"/>
        </w:rPr>
        <w:t>مظفر خان ولد سلطان</w:t>
      </w:r>
    </w:p>
    <w:p>
      <w:pPr>
        <w:pStyle w:val="Normal"/>
        <w:jc w:val="right"/>
        <w:rPr/>
      </w:pPr>
      <w:r>
        <w:rPr>
          <w:rtl w:val="true"/>
        </w:rPr>
        <w:t>یعقوب خان ولد سلطان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ملک شاہ میر ولد عثمان علی</w:t>
      </w:r>
    </w:p>
    <w:p>
      <w:pPr>
        <w:pStyle w:val="Normal"/>
        <w:jc w:val="right"/>
        <w:rPr/>
      </w:pPr>
      <w:r>
        <w:rPr>
          <w:rtl w:val="true"/>
        </w:rPr>
        <w:t>مسماة عشرت زوجہ عثمان علی</w:t>
      </w:r>
    </w:p>
    <w:p>
      <w:pPr>
        <w:pStyle w:val="Normal"/>
        <w:jc w:val="right"/>
        <w:rPr/>
      </w:pPr>
      <w:r>
        <w:rPr>
          <w:rtl w:val="true"/>
        </w:rPr>
        <w:t>شیر زمان خان ولد عثمان علی</w:t>
      </w:r>
    </w:p>
    <w:p>
      <w:pPr>
        <w:pStyle w:val="Normal"/>
        <w:jc w:val="right"/>
        <w:rPr/>
      </w:pPr>
      <w:r>
        <w:rPr>
          <w:rtl w:val="true"/>
        </w:rPr>
        <w:t>ملک شہباز خان ولد عثمان علی</w:t>
      </w:r>
    </w:p>
    <w:p>
      <w:pPr>
        <w:pStyle w:val="Normal"/>
        <w:jc w:val="right"/>
        <w:rPr/>
      </w:pPr>
      <w:r>
        <w:rPr>
          <w:rtl w:val="true"/>
        </w:rPr>
        <w:t>سلطان روم ولد بخت روان</w:t>
      </w:r>
    </w:p>
    <w:p>
      <w:pPr>
        <w:pStyle w:val="Normal"/>
        <w:jc w:val="right"/>
        <w:rPr/>
      </w:pPr>
      <w:r>
        <w:rPr>
          <w:rtl w:val="true"/>
        </w:rPr>
        <w:t>امان روم ولد بخت روان</w:t>
      </w:r>
    </w:p>
    <w:p>
      <w:pPr>
        <w:pStyle w:val="Normal"/>
        <w:jc w:val="right"/>
        <w:rPr/>
      </w:pPr>
      <w:r>
        <w:rPr>
          <w:rtl w:val="true"/>
        </w:rPr>
        <w:t>مسماة ہدایت دختر بخت روان</w:t>
      </w:r>
    </w:p>
    <w:p>
      <w:pPr>
        <w:pStyle w:val="Normal"/>
        <w:jc w:val="right"/>
        <w:rPr/>
      </w:pPr>
      <w:r>
        <w:rPr>
          <w:rtl w:val="true"/>
        </w:rPr>
        <w:t>مسماة فضا گل دختر بخت روان</w:t>
      </w:r>
    </w:p>
    <w:p>
      <w:pPr>
        <w:pStyle w:val="Normal"/>
        <w:jc w:val="right"/>
        <w:rPr/>
      </w:pPr>
      <w:r>
        <w:rPr>
          <w:rtl w:val="true"/>
        </w:rPr>
        <w:t>شاہ روان ولد حبیب الرحمان</w:t>
      </w:r>
    </w:p>
    <w:p>
      <w:pPr>
        <w:pStyle w:val="Normal"/>
        <w:jc w:val="right"/>
        <w:rPr/>
      </w:pPr>
      <w:r>
        <w:rPr>
          <w:rtl w:val="true"/>
        </w:rPr>
        <w:t>بخت شیروان ولد حبیب الرحمان</w:t>
      </w:r>
    </w:p>
    <w:p>
      <w:pPr>
        <w:pStyle w:val="Normal"/>
        <w:jc w:val="right"/>
        <w:rPr/>
      </w:pPr>
      <w:r>
        <w:rPr>
          <w:rtl w:val="true"/>
        </w:rPr>
        <w:t>بختور ولد حبیب الرحمان</w:t>
      </w:r>
    </w:p>
    <w:p>
      <w:pPr>
        <w:pStyle w:val="Normal"/>
        <w:jc w:val="right"/>
        <w:rPr/>
      </w:pPr>
      <w:r>
        <w:rPr>
          <w:rtl w:val="true"/>
        </w:rPr>
        <w:t>سیف الرحمان ولد حبیب الرحمان</w:t>
      </w:r>
    </w:p>
    <w:p>
      <w:pPr>
        <w:pStyle w:val="Normal"/>
        <w:jc w:val="right"/>
        <w:rPr/>
      </w:pPr>
      <w:r>
        <w:rPr>
          <w:rtl w:val="true"/>
        </w:rPr>
        <w:t>نجیب خان ولد محمد عظیم خان</w:t>
      </w:r>
    </w:p>
    <w:p>
      <w:pPr>
        <w:pStyle w:val="Normal"/>
        <w:jc w:val="right"/>
        <w:rPr/>
      </w:pPr>
      <w:r>
        <w:rPr>
          <w:rtl w:val="true"/>
        </w:rPr>
        <w:t>فضل معبود ولد محمد عظیم خان</w:t>
      </w:r>
    </w:p>
    <w:p>
      <w:pPr>
        <w:pStyle w:val="Normal"/>
        <w:jc w:val="right"/>
        <w:rPr/>
      </w:pPr>
      <w:r>
        <w:rPr>
          <w:rtl w:val="true"/>
        </w:rPr>
        <w:t>عبد الودود خان ولد محمد عظیم خان</w:t>
      </w:r>
    </w:p>
    <w:p>
      <w:pPr>
        <w:pStyle w:val="Normal"/>
        <w:jc w:val="right"/>
        <w:rPr/>
      </w:pPr>
      <w:r>
        <w:rPr>
          <w:rtl w:val="true"/>
        </w:rPr>
        <w:t>فضل ودود ولد محمد عظیم خان</w:t>
      </w:r>
    </w:p>
    <w:p>
      <w:pPr>
        <w:pStyle w:val="Normal"/>
        <w:jc w:val="right"/>
        <w:rPr/>
      </w:pPr>
      <w:r>
        <w:rPr>
          <w:rtl w:val="true"/>
        </w:rPr>
        <w:t>شیر زادہ ولد گل نمبر خان</w:t>
      </w:r>
    </w:p>
    <w:p>
      <w:pPr>
        <w:pStyle w:val="Normal"/>
        <w:jc w:val="right"/>
        <w:rPr/>
      </w:pPr>
      <w:r>
        <w:rPr>
          <w:rtl w:val="true"/>
        </w:rPr>
        <w:t>اقبال زادہ ولد گل نمبر خان</w:t>
      </w:r>
    </w:p>
    <w:p>
      <w:pPr>
        <w:pStyle w:val="Normal"/>
        <w:jc w:val="right"/>
        <w:rPr/>
      </w:pPr>
      <w:r>
        <w:rPr>
          <w:rtl w:val="true"/>
        </w:rPr>
        <w:t>سراج زادہ ولد گل نمبر خان</w:t>
      </w:r>
    </w:p>
    <w:p>
      <w:pPr>
        <w:pStyle w:val="Normal"/>
        <w:jc w:val="right"/>
        <w:rPr/>
      </w:pPr>
      <w:r>
        <w:rPr>
          <w:rtl w:val="true"/>
        </w:rPr>
        <w:t>شاکر اللہ خان ولد گل نمبر خان</w:t>
      </w:r>
    </w:p>
    <w:p>
      <w:pPr>
        <w:pStyle w:val="Normal"/>
        <w:jc w:val="right"/>
        <w:rPr/>
      </w:pPr>
      <w:r>
        <w:rPr>
          <w:rtl w:val="true"/>
        </w:rPr>
        <w:t>مسماة شیر زادہ دختر گل نمبر خان</w:t>
      </w:r>
    </w:p>
    <w:p>
      <w:pPr>
        <w:pStyle w:val="Normal"/>
        <w:jc w:val="right"/>
        <w:rPr/>
      </w:pPr>
      <w:r>
        <w:rPr>
          <w:rtl w:val="true"/>
        </w:rPr>
        <w:t>احمد علی خان ولد عبد المتین</w:t>
      </w:r>
    </w:p>
    <w:p>
      <w:pPr>
        <w:pStyle w:val="Normal"/>
        <w:jc w:val="right"/>
        <w:rPr/>
      </w:pPr>
      <w:r>
        <w:rPr>
          <w:rtl w:val="true"/>
        </w:rPr>
        <w:t>مسماة ذریہ بی بی دختر عبد المتین</w:t>
      </w:r>
    </w:p>
    <w:p>
      <w:pPr>
        <w:pStyle w:val="Normal"/>
        <w:jc w:val="right"/>
        <w:rPr/>
      </w:pPr>
      <w:r>
        <w:rPr>
          <w:rtl w:val="true"/>
        </w:rPr>
        <w:t>مسماة عالیہ شفیق دختر عبد المتین</w:t>
      </w:r>
    </w:p>
    <w:p>
      <w:pPr>
        <w:pStyle w:val="Normal"/>
        <w:jc w:val="right"/>
        <w:rPr/>
      </w:pPr>
      <w:r>
        <w:rPr>
          <w:rtl w:val="true"/>
        </w:rPr>
        <w:t>انور علی خان ولد عبد المتین</w:t>
      </w:r>
    </w:p>
    <w:p>
      <w:pPr>
        <w:pStyle w:val="Normal"/>
        <w:jc w:val="right"/>
        <w:rPr/>
      </w:pPr>
      <w:r>
        <w:rPr>
          <w:rtl w:val="true"/>
        </w:rPr>
        <w:t>ایاز علی خان ولد عبد المتین</w:t>
      </w:r>
    </w:p>
    <w:p>
      <w:pPr>
        <w:pStyle w:val="Normal"/>
        <w:jc w:val="right"/>
        <w:rPr/>
      </w:pPr>
      <w:r>
        <w:rPr>
          <w:rtl w:val="true"/>
        </w:rPr>
        <w:t>مسماة ممتاز بیگم زوجہ قبول احمد</w:t>
      </w:r>
    </w:p>
    <w:p>
      <w:pPr>
        <w:pStyle w:val="Normal"/>
        <w:jc w:val="right"/>
        <w:rPr/>
      </w:pPr>
      <w:r>
        <w:rPr>
          <w:rtl w:val="true"/>
        </w:rPr>
        <w:t>برھان الدین ولد قبول احمد</w:t>
      </w:r>
    </w:p>
    <w:p>
      <w:pPr>
        <w:pStyle w:val="Normal"/>
        <w:jc w:val="right"/>
        <w:rPr/>
      </w:pPr>
      <w:r>
        <w:rPr>
          <w:rtl w:val="true"/>
        </w:rPr>
        <w:t>اکرام الدین ولد قبول احمد</w:t>
      </w:r>
    </w:p>
    <w:p>
      <w:pPr>
        <w:pStyle w:val="Normal"/>
        <w:jc w:val="right"/>
        <w:rPr/>
      </w:pPr>
      <w:r>
        <w:rPr>
          <w:rtl w:val="true"/>
        </w:rPr>
        <w:t>مسماة شیماء دختر قبول احمد</w:t>
      </w:r>
    </w:p>
    <w:p>
      <w:pPr>
        <w:pStyle w:val="Normal"/>
        <w:jc w:val="right"/>
        <w:rPr/>
      </w:pPr>
      <w:r>
        <w:rPr>
          <w:rtl w:val="true"/>
        </w:rPr>
        <w:t>مسماة شفاء دختر قبول احمد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اکبر شاہ ولد محمد بشیر</w:t>
      </w:r>
    </w:p>
    <w:p>
      <w:pPr>
        <w:pStyle w:val="Normal"/>
        <w:jc w:val="right"/>
        <w:rPr/>
      </w:pPr>
      <w:r>
        <w:rPr>
          <w:rtl w:val="true"/>
        </w:rPr>
        <w:t>فرض شاہ ولد محمد بشیر</w:t>
      </w:r>
    </w:p>
    <w:p>
      <w:pPr>
        <w:pStyle w:val="Normal"/>
        <w:jc w:val="right"/>
        <w:rPr/>
      </w:pPr>
      <w:r>
        <w:rPr>
          <w:rtl w:val="true"/>
        </w:rPr>
        <w:t>مسماة زیب النساء دختر محمد بشیر</w:t>
      </w:r>
    </w:p>
    <w:p>
      <w:pPr>
        <w:pStyle w:val="Normal"/>
        <w:jc w:val="right"/>
        <w:rPr/>
      </w:pPr>
      <w:r>
        <w:rPr>
          <w:rtl w:val="true"/>
        </w:rPr>
        <w:t>رحمت خان ولد محمد نظیر</w:t>
      </w:r>
    </w:p>
    <w:p>
      <w:pPr>
        <w:pStyle w:val="Normal"/>
        <w:jc w:val="right"/>
        <w:rPr/>
      </w:pPr>
      <w:r>
        <w:rPr>
          <w:rtl w:val="true"/>
        </w:rPr>
        <w:t>محمد پروین خان ولد محمد نظیر</w:t>
      </w:r>
    </w:p>
    <w:p>
      <w:pPr>
        <w:pStyle w:val="Normal"/>
        <w:jc w:val="right"/>
        <w:rPr/>
      </w:pPr>
      <w:r>
        <w:rPr>
          <w:rtl w:val="true"/>
        </w:rPr>
        <w:t>محمد زبیر خان ولد محمد نظیر</w:t>
      </w:r>
    </w:p>
    <w:p>
      <w:pPr>
        <w:pStyle w:val="Normal"/>
        <w:jc w:val="right"/>
        <w:rPr/>
      </w:pPr>
      <w:r>
        <w:rPr>
          <w:rtl w:val="true"/>
        </w:rPr>
        <w:t>ذريع خان ولد محمد نظیر</w:t>
      </w:r>
    </w:p>
    <w:p>
      <w:pPr>
        <w:pStyle w:val="Normal"/>
        <w:jc w:val="right"/>
        <w:rPr/>
      </w:pPr>
      <w:r>
        <w:rPr>
          <w:rtl w:val="true"/>
        </w:rPr>
        <w:t>پیر محمد خان ولد گل محمد خان</w:t>
      </w:r>
    </w:p>
    <w:p>
      <w:pPr>
        <w:pStyle w:val="Normal"/>
        <w:jc w:val="right"/>
        <w:rPr/>
      </w:pPr>
      <w:r>
        <w:rPr>
          <w:rtl w:val="true"/>
        </w:rPr>
        <w:t>نادر خان ولد حسین خان</w:t>
      </w:r>
    </w:p>
    <w:p>
      <w:pPr>
        <w:pStyle w:val="Normal"/>
        <w:jc w:val="right"/>
        <w:rPr/>
      </w:pPr>
      <w:r>
        <w:rPr>
          <w:rtl w:val="true"/>
        </w:rPr>
        <w:t>محمد اقبال خان ولد حسین خان</w:t>
      </w:r>
    </w:p>
    <w:p>
      <w:pPr>
        <w:pStyle w:val="Normal"/>
        <w:jc w:val="right"/>
        <w:rPr/>
      </w:pPr>
      <w:r>
        <w:rPr>
          <w:rtl w:val="true"/>
        </w:rPr>
        <w:t>رحمت علی خان ولد حسین خان</w:t>
      </w:r>
    </w:p>
    <w:p>
      <w:pPr>
        <w:pStyle w:val="Normal"/>
        <w:jc w:val="right"/>
        <w:rPr/>
      </w:pPr>
      <w:r>
        <w:rPr>
          <w:rtl w:val="true"/>
        </w:rPr>
        <w:t>شوکت علی ولد حسین خان</w:t>
      </w:r>
    </w:p>
    <w:p>
      <w:pPr>
        <w:pStyle w:val="Normal"/>
        <w:jc w:val="right"/>
        <w:rPr/>
      </w:pPr>
      <w:r>
        <w:rPr>
          <w:rtl w:val="true"/>
        </w:rPr>
        <w:t>گل الدین خان ولد ضمیر</w:t>
      </w:r>
    </w:p>
    <w:p>
      <w:pPr>
        <w:pStyle w:val="Normal"/>
        <w:jc w:val="right"/>
        <w:rPr/>
      </w:pPr>
      <w:r>
        <w:rPr>
          <w:rtl w:val="true"/>
        </w:rPr>
        <w:t>عبد الجلال ولد ضمیر</w:t>
      </w:r>
    </w:p>
    <w:p>
      <w:pPr>
        <w:pStyle w:val="Normal"/>
        <w:jc w:val="right"/>
        <w:rPr/>
      </w:pPr>
      <w:r>
        <w:rPr>
          <w:rtl w:val="true"/>
        </w:rPr>
        <w:t>سراج الدین ولد ضمیر</w:t>
      </w:r>
    </w:p>
    <w:p>
      <w:pPr>
        <w:pStyle w:val="Normal"/>
        <w:jc w:val="right"/>
        <w:rPr/>
      </w:pPr>
      <w:r>
        <w:rPr>
          <w:rtl w:val="true"/>
        </w:rPr>
        <w:t>تاج الدین ولد ضمیر</w:t>
      </w:r>
    </w:p>
    <w:p>
      <w:pPr>
        <w:pStyle w:val="Normal"/>
        <w:jc w:val="right"/>
        <w:rPr/>
      </w:pPr>
      <w:r>
        <w:rPr>
          <w:rtl w:val="true"/>
        </w:rPr>
        <w:t>یوسف خان ولد محمد شاہ</w:t>
      </w:r>
    </w:p>
    <w:p>
      <w:pPr>
        <w:pStyle w:val="Normal"/>
        <w:jc w:val="right"/>
        <w:rPr/>
      </w:pPr>
      <w:r>
        <w:rPr>
          <w:rtl w:val="true"/>
        </w:rPr>
        <w:t>افضل خان ولد محمد شاہ</w:t>
      </w:r>
    </w:p>
    <w:p>
      <w:pPr>
        <w:pStyle w:val="Normal"/>
        <w:jc w:val="right"/>
        <w:rPr/>
      </w:pPr>
      <w:r>
        <w:rPr>
          <w:rtl w:val="true"/>
        </w:rPr>
        <w:t>مسماة فرخندہ ریاض زوجہ ریاض احمد خان</w:t>
      </w:r>
    </w:p>
    <w:p>
      <w:pPr>
        <w:pStyle w:val="Normal"/>
        <w:jc w:val="right"/>
        <w:rPr/>
      </w:pPr>
      <w:r>
        <w:rPr>
          <w:rtl w:val="true"/>
        </w:rPr>
        <w:t>اعزاز قلندر خان ولد ریاض احمد خان</w:t>
      </w:r>
    </w:p>
    <w:p>
      <w:pPr>
        <w:pStyle w:val="Normal"/>
        <w:jc w:val="right"/>
        <w:rPr/>
      </w:pPr>
      <w:r>
        <w:rPr>
          <w:rtl w:val="true"/>
        </w:rPr>
        <w:t>اعتزاز قلندر خان ولد ریاض احمد خان</w:t>
      </w:r>
    </w:p>
    <w:p>
      <w:pPr>
        <w:pStyle w:val="Normal"/>
        <w:jc w:val="right"/>
        <w:rPr/>
      </w:pPr>
      <w:r>
        <w:rPr>
          <w:rtl w:val="true"/>
        </w:rPr>
        <w:t>فیاض قلندر خان ولد ریاض احمد خان</w:t>
      </w:r>
    </w:p>
    <w:p>
      <w:pPr>
        <w:pStyle w:val="Normal"/>
        <w:jc w:val="right"/>
        <w:rPr/>
      </w:pPr>
      <w:r>
        <w:rPr>
          <w:rtl w:val="true"/>
        </w:rPr>
        <w:t>مسماة نجه دختر ریاض احمد خان</w:t>
      </w:r>
    </w:p>
    <w:p>
      <w:pPr>
        <w:pStyle w:val="Normal"/>
        <w:jc w:val="right"/>
        <w:rPr/>
      </w:pPr>
      <w:r>
        <w:rPr>
          <w:rtl w:val="true"/>
        </w:rPr>
        <w:t>رشید احمد ولد محمد زاہد</w:t>
      </w:r>
    </w:p>
    <w:p>
      <w:pPr>
        <w:pStyle w:val="Normal"/>
        <w:jc w:val="right"/>
        <w:rPr/>
      </w:pPr>
      <w:r>
        <w:rPr>
          <w:rtl w:val="true"/>
        </w:rPr>
        <w:t>بخت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هارون الرشید ولد عبدالرشید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محمد زمان ولد محمود</w:t>
      </w:r>
    </w:p>
    <w:p>
      <w:pPr>
        <w:pStyle w:val="Normal"/>
        <w:jc w:val="right"/>
        <w:rPr/>
      </w:pPr>
      <w:r>
        <w:rPr>
          <w:rtl w:val="true"/>
        </w:rPr>
        <w:t>اسرار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وقار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مسماة شفاء دختر قبول احمد</w:t>
      </w:r>
    </w:p>
    <w:p>
      <w:pPr>
        <w:pStyle w:val="Normal"/>
        <w:jc w:val="right"/>
        <w:rPr/>
      </w:pPr>
      <w:r>
        <w:rPr>
          <w:rtl w:val="true"/>
        </w:rPr>
        <w:t>فضل معبود ولد عبد الحمید</w:t>
      </w:r>
    </w:p>
    <w:p>
      <w:pPr>
        <w:pStyle w:val="Normal"/>
        <w:jc w:val="right"/>
        <w:rPr/>
      </w:pPr>
      <w:r>
        <w:rPr>
          <w:rtl w:val="true"/>
        </w:rPr>
        <w:t>محمد ظاہر شاہ ولد عبد الحمید</w:t>
      </w:r>
    </w:p>
    <w:p>
      <w:pPr>
        <w:pStyle w:val="Normal"/>
        <w:jc w:val="right"/>
        <w:rPr/>
      </w:pPr>
      <w:r>
        <w:rPr>
          <w:rtl w:val="true"/>
        </w:rPr>
        <w:t>صدیق شاہ ولد عبد الحمید</w:t>
      </w:r>
    </w:p>
    <w:p>
      <w:pPr>
        <w:pStyle w:val="Normal"/>
        <w:jc w:val="righ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jc w:val="righ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jc w:val="righ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jc w:val="right"/>
        <w:rPr/>
      </w:pPr>
      <w:r>
        <w:rPr>
          <w:rtl w:val="true"/>
        </w:rPr>
        <w:t>برھان الدین ولد قبول احمد</w:t>
      </w:r>
    </w:p>
    <w:p>
      <w:pPr>
        <w:pStyle w:val="Normal"/>
        <w:jc w:val="right"/>
        <w:rPr/>
      </w:pPr>
      <w:r>
        <w:rPr>
          <w:rtl w:val="true"/>
        </w:rPr>
        <w:t>اکرام الدین ولد قبول احمد</w:t>
      </w:r>
    </w:p>
    <w:p>
      <w:pPr>
        <w:pStyle w:val="Normal"/>
        <w:jc w:val="right"/>
        <w:rPr/>
      </w:pPr>
      <w:r>
        <w:rPr>
          <w:rtl w:val="true"/>
        </w:rPr>
        <w:t>مسماة شیماء دختر قبول احمد</w:t>
      </w:r>
    </w:p>
    <w:p>
      <w:pPr>
        <w:pStyle w:val="Normal"/>
        <w:jc w:val="right"/>
        <w:rPr/>
      </w:pPr>
      <w:r>
        <w:rPr>
          <w:rtl w:val="true"/>
        </w:rPr>
        <w:t>یوسف علی شاہ ولد میاں گل بوستان</w:t>
      </w:r>
    </w:p>
    <w:p>
      <w:pPr>
        <w:pStyle w:val="Normal"/>
        <w:jc w:val="right"/>
        <w:rPr/>
      </w:pPr>
      <w:r>
        <w:rPr>
          <w:rtl w:val="true"/>
        </w:rPr>
        <w:t>ریاض علی شاہ ولد میاں گل بوستان</w:t>
      </w:r>
    </w:p>
    <w:p>
      <w:pPr>
        <w:pStyle w:val="Normal"/>
        <w:jc w:val="right"/>
        <w:rPr/>
      </w:pPr>
      <w:r>
        <w:rPr>
          <w:rtl w:val="true"/>
        </w:rPr>
        <w:t>عبد الودود ولد عبد الرشید</w:t>
      </w:r>
    </w:p>
    <w:p>
      <w:pPr>
        <w:pStyle w:val="Normal"/>
        <w:jc w:val="right"/>
        <w:rPr/>
      </w:pPr>
      <w:r>
        <w:rPr>
          <w:rtl w:val="true"/>
        </w:rPr>
        <w:t>نادر خان ولد عبد الرشید</w:t>
      </w:r>
    </w:p>
    <w:p>
      <w:pPr>
        <w:pStyle w:val="Normal"/>
        <w:jc w:val="right"/>
        <w:rPr/>
      </w:pPr>
      <w:r>
        <w:rPr>
          <w:rtl w:val="true"/>
        </w:rPr>
        <w:t>شیر ولد عبد الرشید</w:t>
      </w:r>
    </w:p>
    <w:p>
      <w:pPr>
        <w:pStyle w:val="Normal"/>
        <w:jc w:val="right"/>
        <w:rPr/>
      </w:pPr>
      <w:r>
        <w:rPr>
          <w:rtl w:val="true"/>
        </w:rPr>
        <w:t>يعقوب خان ولد عبد الرشید</w:t>
      </w:r>
    </w:p>
    <w:p>
      <w:pPr>
        <w:pStyle w:val="Normal"/>
        <w:jc w:val="right"/>
        <w:rPr/>
      </w:pPr>
      <w:r>
        <w:rPr>
          <w:rtl w:val="true"/>
        </w:rPr>
        <w:t>احمد شاہ ولد محمد بشیر</w:t>
      </w:r>
    </w:p>
    <w:p>
      <w:pPr>
        <w:pStyle w:val="Normal"/>
        <w:jc w:val="right"/>
        <w:rPr/>
      </w:pPr>
      <w:r>
        <w:rPr>
          <w:rtl w:val="true"/>
        </w:rPr>
        <w:t>اکبر شاہ ولد محمد بشیر</w:t>
      </w:r>
    </w:p>
    <w:p>
      <w:pPr>
        <w:pStyle w:val="Normal"/>
        <w:jc w:val="right"/>
        <w:rPr/>
      </w:pPr>
      <w:r>
        <w:rPr>
          <w:rtl w:val="true"/>
        </w:rPr>
        <w:t>فرض شاہ ولد محمد بشیر</w:t>
      </w:r>
    </w:p>
    <w:p>
      <w:pPr>
        <w:pStyle w:val="Normal"/>
        <w:jc w:val="right"/>
        <w:rPr/>
      </w:pPr>
      <w:r>
        <w:rPr>
          <w:rtl w:val="true"/>
        </w:rPr>
        <w:t>امجد ولد بارون الرشید</w:t>
      </w:r>
    </w:p>
    <w:p>
      <w:pPr>
        <w:pStyle w:val="Normal"/>
        <w:jc w:val="right"/>
        <w:rPr/>
      </w:pPr>
      <w:r>
        <w:rPr>
          <w:rtl w:val="true"/>
        </w:rPr>
        <w:t>ارشد ولد بارون الرشید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سراج احمد ولد فیروز</w:t>
      </w:r>
    </w:p>
    <w:p>
      <w:pPr>
        <w:pStyle w:val="Normal"/>
        <w:jc w:val="right"/>
        <w:rPr/>
      </w:pPr>
      <w:r>
        <w:rPr>
          <w:rtl w:val="true"/>
        </w:rPr>
        <w:t>پیر محمد خان ولد گل محمد خان</w:t>
      </w:r>
    </w:p>
    <w:p>
      <w:pPr>
        <w:pStyle w:val="Normal"/>
        <w:jc w:val="right"/>
        <w:rPr/>
      </w:pPr>
      <w:r>
        <w:rPr>
          <w:rtl w:val="true"/>
        </w:rPr>
        <w:t>نصرت اللہ ولد محمد زمان</w:t>
      </w:r>
    </w:p>
    <w:p>
      <w:pPr>
        <w:pStyle w:val="Normal"/>
        <w:jc w:val="right"/>
        <w:rPr/>
      </w:pPr>
      <w:r>
        <w:rPr>
          <w:rtl w:val="true"/>
        </w:rPr>
        <w:t>آیاز اللہ ولد محمد زمان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محمد ابراہیم ولد بخت شیروان</w:t>
      </w:r>
    </w:p>
    <w:p>
      <w:pPr>
        <w:pStyle w:val="Normal"/>
        <w:jc w:val="right"/>
        <w:rPr/>
      </w:pPr>
      <w:r>
        <w:rPr>
          <w:rtl w:val="true"/>
        </w:rPr>
        <w:t>نثار علی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حسین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بشیر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نقيب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محمد علی جان ولد خان جان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مسماة نازلی زوجہ سلیمان</w:t>
      </w:r>
    </w:p>
    <w:p>
      <w:pPr>
        <w:pStyle w:val="Normal"/>
        <w:jc w:val="right"/>
        <w:rPr/>
      </w:pPr>
      <w:r>
        <w:rPr>
          <w:rtl w:val="true"/>
        </w:rPr>
        <w:t>مسماة عزت زوجہ سلیمان</w:t>
      </w:r>
    </w:p>
    <w:p>
      <w:pPr>
        <w:pStyle w:val="Normal"/>
        <w:jc w:val="right"/>
        <w:rPr/>
      </w:pPr>
      <w:r>
        <w:rPr>
          <w:rtl w:val="true"/>
        </w:rPr>
        <w:t>عباس ولد سلیمان</w:t>
      </w:r>
    </w:p>
    <w:p>
      <w:pPr>
        <w:pStyle w:val="Normal"/>
        <w:jc w:val="right"/>
        <w:rPr/>
      </w:pPr>
      <w:r>
        <w:rPr>
          <w:rtl w:val="true"/>
        </w:rPr>
        <w:t>رحیم اللہ ولد سلیمان</w:t>
      </w:r>
    </w:p>
    <w:p>
      <w:pPr>
        <w:pStyle w:val="Normal"/>
        <w:jc w:val="right"/>
        <w:rPr/>
      </w:pPr>
      <w:r>
        <w:rPr>
          <w:rtl w:val="true"/>
        </w:rPr>
        <w:t>کلیم اللہ ولد سلیمان</w:t>
      </w:r>
    </w:p>
    <w:p>
      <w:pPr>
        <w:pStyle w:val="Normal"/>
        <w:jc w:val="right"/>
        <w:rPr/>
      </w:pPr>
      <w:r>
        <w:rPr>
          <w:rtl w:val="true"/>
        </w:rPr>
        <w:t>مسماة گل ناز دختر سلیمان</w:t>
      </w:r>
    </w:p>
    <w:p>
      <w:pPr>
        <w:pStyle w:val="Normal"/>
        <w:jc w:val="right"/>
        <w:rPr/>
      </w:pPr>
      <w:r>
        <w:rPr>
          <w:rtl w:val="true"/>
        </w:rPr>
        <w:t>مسماة حسن تاج دختر سلیمان</w:t>
      </w:r>
    </w:p>
    <w:p>
      <w:pPr>
        <w:pStyle w:val="Normal"/>
        <w:jc w:val="right"/>
        <w:rPr/>
      </w:pPr>
      <w:r>
        <w:rPr>
          <w:rtl w:val="true"/>
        </w:rPr>
        <w:t>مسماة کلثوم دختر سلیمان</w:t>
      </w:r>
    </w:p>
    <w:p>
      <w:pPr>
        <w:pStyle w:val="Normal"/>
        <w:jc w:val="right"/>
        <w:rPr/>
      </w:pPr>
      <w:r>
        <w:rPr>
          <w:rtl w:val="true"/>
        </w:rPr>
        <w:t>مسماة شفیق جہان دختر واحد زمان</w:t>
      </w:r>
    </w:p>
    <w:p>
      <w:pPr>
        <w:pStyle w:val="Normal"/>
        <w:jc w:val="right"/>
        <w:rPr/>
      </w:pPr>
      <w:r>
        <w:rPr>
          <w:rtl w:val="true"/>
        </w:rPr>
        <w:t>فضل سبحان ولد منور خان</w:t>
      </w:r>
    </w:p>
    <w:p>
      <w:pPr>
        <w:pStyle w:val="Normal"/>
        <w:jc w:val="right"/>
        <w:rPr/>
      </w:pPr>
      <w:r>
        <w:rPr>
          <w:rtl w:val="true"/>
        </w:rPr>
        <w:t>مسماة سلمی دختر منور خان</w:t>
      </w:r>
    </w:p>
    <w:p>
      <w:pPr>
        <w:pStyle w:val="Normal"/>
        <w:jc w:val="right"/>
        <w:rPr/>
      </w:pPr>
      <w:r>
        <w:rPr>
          <w:rtl w:val="true"/>
        </w:rPr>
        <w:t>مسماة فاطمہ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مریم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محمد زاہد ولد فیروز</w:t>
      </w:r>
    </w:p>
    <w:p>
      <w:pPr>
        <w:pStyle w:val="Normal"/>
        <w:jc w:val="right"/>
        <w:rPr/>
      </w:pPr>
      <w:r>
        <w:rPr>
          <w:rtl w:val="true"/>
        </w:rPr>
        <w:t>نور محمد ولد امیر باچہ</w:t>
      </w:r>
    </w:p>
    <w:p>
      <w:pPr>
        <w:pStyle w:val="Normal"/>
        <w:jc w:val="right"/>
        <w:rPr/>
      </w:pPr>
      <w:r>
        <w:rPr>
          <w:rtl w:val="true"/>
        </w:rPr>
        <w:t>ریاض احمد ولد امیر باچہقاسم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پائیندہ مند ولد گل داد خان</w:t>
      </w:r>
    </w:p>
    <w:p>
      <w:pPr>
        <w:pStyle w:val="Normal"/>
        <w:jc w:val="right"/>
        <w:rPr/>
      </w:pPr>
      <w:r>
        <w:rPr>
          <w:rtl w:val="true"/>
        </w:rPr>
        <w:t>سلطان روم ولد شاہ روم</w:t>
      </w:r>
    </w:p>
    <w:p>
      <w:pPr>
        <w:pStyle w:val="Normal"/>
        <w:jc w:val="right"/>
        <w:rPr/>
      </w:pPr>
      <w:r>
        <w:rPr>
          <w:rtl w:val="true"/>
        </w:rPr>
        <w:t>محمد روم ولد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شاہ روم</w:t>
      </w:r>
    </w:p>
    <w:p>
      <w:pPr>
        <w:pStyle w:val="Normal"/>
        <w:jc w:val="right"/>
        <w:rPr/>
      </w:pPr>
      <w:r>
        <w:rPr>
          <w:rtl w:val="true"/>
        </w:rPr>
        <w:t>بخت کرم ولد شاہ روم</w:t>
      </w:r>
    </w:p>
    <w:p>
      <w:pPr>
        <w:pStyle w:val="Normal"/>
        <w:jc w:val="right"/>
        <w:rPr/>
      </w:pPr>
      <w:r>
        <w:rPr>
          <w:rtl w:val="true"/>
        </w:rPr>
        <w:t>سردار علی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روم</w:t>
      </w:r>
    </w:p>
    <w:p>
      <w:pPr>
        <w:pStyle w:val="Normal"/>
        <w:jc w:val="right"/>
        <w:rPr/>
      </w:pPr>
      <w:r>
        <w:rPr>
          <w:rtl w:val="true"/>
        </w:rPr>
        <w:t>علی محمد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صادق خان ولد شاہ روم</w:t>
      </w:r>
    </w:p>
    <w:p>
      <w:pPr>
        <w:pStyle w:val="Normal"/>
        <w:jc w:val="right"/>
        <w:rPr/>
      </w:pPr>
      <w:r>
        <w:rPr>
          <w:rtl w:val="true"/>
        </w:rPr>
        <w:t>عرف خان ولد کشمیر</w:t>
      </w:r>
    </w:p>
    <w:p>
      <w:pPr>
        <w:pStyle w:val="Normal"/>
        <w:jc w:val="right"/>
        <w:rPr/>
      </w:pPr>
      <w:r>
        <w:rPr>
          <w:rtl w:val="true"/>
        </w:rPr>
        <w:t>صدر خان ولد کشمیر</w:t>
      </w:r>
    </w:p>
    <w:p>
      <w:pPr>
        <w:pStyle w:val="Normal"/>
        <w:jc w:val="right"/>
        <w:rPr/>
      </w:pPr>
      <w:r>
        <w:rPr>
          <w:rtl w:val="true"/>
        </w:rPr>
        <w:t>خورشید علی ولد عبد الستار</w:t>
      </w:r>
    </w:p>
    <w:p>
      <w:pPr>
        <w:pStyle w:val="Normal"/>
        <w:jc w:val="right"/>
        <w:rPr/>
      </w:pPr>
      <w:r>
        <w:rPr>
          <w:rtl w:val="true"/>
        </w:rPr>
        <w:t>عثمان علی ولد عبد الستار</w:t>
      </w:r>
    </w:p>
    <w:p>
      <w:pPr>
        <w:pStyle w:val="Normal"/>
        <w:jc w:val="right"/>
        <w:rPr/>
      </w:pPr>
      <w:r>
        <w:rPr>
          <w:rtl w:val="true"/>
        </w:rPr>
        <w:t>عدنان علی ولد بختیار علی</w:t>
      </w:r>
    </w:p>
    <w:p>
      <w:pPr>
        <w:pStyle w:val="Normal"/>
        <w:jc w:val="right"/>
        <w:rPr/>
      </w:pPr>
      <w:r>
        <w:rPr>
          <w:rtl w:val="true"/>
        </w:rPr>
        <w:t>رشید خان ولد فقیر جہان</w:t>
      </w:r>
    </w:p>
    <w:p>
      <w:pPr>
        <w:pStyle w:val="Normal"/>
        <w:jc w:val="right"/>
        <w:rPr/>
      </w:pPr>
      <w:r>
        <w:rPr>
          <w:rtl w:val="true"/>
        </w:rPr>
        <w:t>خادم محمد ولد امیر زادہ</w:t>
      </w:r>
    </w:p>
    <w:p>
      <w:pPr>
        <w:pStyle w:val="Normal"/>
        <w:jc w:val="right"/>
        <w:rPr/>
      </w:pPr>
      <w:r>
        <w:rPr>
          <w:rtl w:val="true"/>
        </w:rPr>
        <w:t>یاسین محمد ولد امیر زادہ</w:t>
      </w:r>
    </w:p>
    <w:p>
      <w:pPr>
        <w:pStyle w:val="Normal"/>
        <w:jc w:val="right"/>
        <w:rPr/>
      </w:pPr>
      <w:r>
        <w:rPr>
          <w:rtl w:val="true"/>
        </w:rPr>
        <w:t>خواجہ اکبر ولد فضل اکبر</w:t>
      </w:r>
    </w:p>
    <w:p>
      <w:pPr>
        <w:pStyle w:val="Normal"/>
        <w:jc w:val="right"/>
        <w:rPr/>
      </w:pPr>
      <w:r>
        <w:rPr>
          <w:rtl w:val="true"/>
        </w:rPr>
        <w:t>سید اکبر خان ولد فضل اکبر</w:t>
      </w:r>
    </w:p>
    <w:p>
      <w:pPr>
        <w:pStyle w:val="Normal"/>
        <w:jc w:val="right"/>
        <w:rPr/>
      </w:pPr>
      <w:r>
        <w:rPr>
          <w:rtl w:val="true"/>
        </w:rPr>
        <w:t>عالم زیب ولد امیر خان</w:t>
      </w:r>
    </w:p>
    <w:p>
      <w:pPr>
        <w:pStyle w:val="Normal"/>
        <w:jc w:val="right"/>
        <w:rPr/>
      </w:pPr>
      <w:r>
        <w:rPr>
          <w:rtl w:val="true"/>
        </w:rPr>
        <w:t>ہارون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احمد زیب ولد اورنگ زیب</w:t>
      </w:r>
    </w:p>
    <w:p>
      <w:pPr>
        <w:pStyle w:val="Normal"/>
        <w:jc w:val="right"/>
        <w:rPr/>
      </w:pPr>
      <w:r>
        <w:rPr>
          <w:rtl w:val="true"/>
        </w:rPr>
        <w:t>بخت زاہد ولد فیروز</w:t>
      </w:r>
    </w:p>
    <w:p>
      <w:pPr>
        <w:pStyle w:val="Normal"/>
        <w:jc w:val="right"/>
        <w:rPr/>
      </w:pPr>
      <w:r>
        <w:rPr>
          <w:rtl w:val="true"/>
        </w:rPr>
        <w:t>بخت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واحد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شاہ حسین ولد امیر زمان</w:t>
      </w:r>
    </w:p>
    <w:p>
      <w:pPr>
        <w:pStyle w:val="Normal"/>
        <w:jc w:val="right"/>
        <w:rPr/>
      </w:pPr>
      <w:r>
        <w:rPr>
          <w:rtl w:val="true"/>
        </w:rPr>
        <w:t>فضل ربی ولد عبد الحکیم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محمد زمان ولد محمود</w:t>
      </w:r>
    </w:p>
    <w:p>
      <w:pPr>
        <w:pStyle w:val="Normal"/>
        <w:jc w:val="right"/>
        <w:rPr/>
      </w:pPr>
      <w:r>
        <w:rPr>
          <w:rtl w:val="true"/>
        </w:rPr>
        <w:t>حسین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بشیر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فضل سبحان ولد منور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نقيب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مسماة ذکیہ دختر بہادر خان</w:t>
      </w:r>
    </w:p>
    <w:p>
      <w:pPr>
        <w:pStyle w:val="Normal"/>
        <w:jc w:val="right"/>
        <w:rPr/>
      </w:pPr>
      <w:r>
        <w:rPr>
          <w:rtl w:val="true"/>
        </w:rPr>
        <w:t>مسماة خالدہ دختر بہادر خان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محمد ابراہیم ولد بخت شیروان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سرفراز خان ولد شاہ زمان خان</w:t>
      </w:r>
    </w:p>
    <w:p>
      <w:pPr>
        <w:pStyle w:val="Normal"/>
        <w:jc w:val="right"/>
        <w:rPr/>
      </w:pPr>
      <w:r>
        <w:rPr>
          <w:rtl w:val="true"/>
        </w:rPr>
        <w:t>مسماة تاج محل دختر شاہ زمان خان</w:t>
      </w:r>
    </w:p>
    <w:p>
      <w:pPr>
        <w:pStyle w:val="Normal"/>
        <w:jc w:val="right"/>
        <w:rPr/>
      </w:pPr>
      <w:r>
        <w:rPr>
          <w:rtl w:val="true"/>
        </w:rPr>
        <w:t>مسماة شاہ گلشن دختر شاہ زمان خان</w:t>
      </w:r>
    </w:p>
    <w:p>
      <w:pPr>
        <w:pStyle w:val="Normal"/>
        <w:jc w:val="right"/>
        <w:rPr/>
      </w:pPr>
      <w:r>
        <w:rPr>
          <w:rtl w:val="true"/>
        </w:rPr>
        <w:t>نور اکبر ولد از سر خان</w:t>
      </w:r>
    </w:p>
    <w:p>
      <w:pPr>
        <w:pStyle w:val="Normal"/>
        <w:jc w:val="right"/>
        <w:rPr/>
      </w:pPr>
      <w:r>
        <w:rPr>
          <w:rtl w:val="true"/>
        </w:rPr>
        <w:t>بخت بلند خان ولد از سر خان</w:t>
      </w:r>
    </w:p>
    <w:p>
      <w:pPr>
        <w:pStyle w:val="Normal"/>
        <w:jc w:val="righ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jc w:val="right"/>
        <w:rPr/>
      </w:pPr>
      <w:r>
        <w:rPr>
          <w:rtl w:val="true"/>
        </w:rPr>
        <w:t>پائیندہ مند ولد گل داد خان</w:t>
      </w:r>
    </w:p>
    <w:p>
      <w:pPr>
        <w:pStyle w:val="Normal"/>
        <w:jc w:val="right"/>
        <w:rPr/>
      </w:pPr>
      <w:r>
        <w:rPr>
          <w:rtl w:val="true"/>
        </w:rPr>
        <w:t>عرف خان ولد کشمیر</w:t>
      </w:r>
    </w:p>
    <w:p>
      <w:pPr>
        <w:pStyle w:val="Normal"/>
        <w:jc w:val="right"/>
        <w:rPr/>
      </w:pPr>
      <w:r>
        <w:rPr>
          <w:rtl w:val="true"/>
        </w:rPr>
        <w:t>صدر خان ولد کشمیر</w:t>
      </w:r>
    </w:p>
    <w:p>
      <w:pPr>
        <w:pStyle w:val="Normal"/>
        <w:jc w:val="righ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jc w:val="righ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jc w:val="right"/>
        <w:rPr/>
      </w:pPr>
      <w:r>
        <w:rPr>
          <w:rtl w:val="true"/>
        </w:rPr>
        <w:t>برھان الدین ولد قبول احمد</w:t>
      </w:r>
    </w:p>
    <w:p>
      <w:pPr>
        <w:pStyle w:val="Normal"/>
        <w:jc w:val="right"/>
        <w:rPr/>
      </w:pPr>
      <w:r>
        <w:rPr>
          <w:rtl w:val="true"/>
        </w:rPr>
        <w:t>اکرام الدین ولد قبول احمد</w:t>
      </w:r>
    </w:p>
    <w:p>
      <w:pPr>
        <w:pStyle w:val="Normal"/>
        <w:jc w:val="right"/>
        <w:rPr/>
      </w:pPr>
      <w:r>
        <w:rPr>
          <w:rtl w:val="true"/>
        </w:rPr>
        <w:t>مسماة شیماء دختر قبول احمد</w:t>
      </w:r>
    </w:p>
    <w:p>
      <w:pPr>
        <w:pStyle w:val="Normal"/>
        <w:jc w:val="right"/>
        <w:rPr/>
      </w:pPr>
      <w:r>
        <w:rPr>
          <w:rtl w:val="true"/>
        </w:rPr>
        <w:t>مسماة شفاء دختر قبول احمد</w:t>
      </w:r>
    </w:p>
    <w:p>
      <w:pPr>
        <w:pStyle w:val="Normal"/>
        <w:jc w:val="right"/>
        <w:rPr/>
      </w:pPr>
      <w:r>
        <w:rPr>
          <w:rtl w:val="true"/>
        </w:rPr>
        <w:t>محمد علی جان ولد خان جان</w:t>
      </w:r>
    </w:p>
    <w:p>
      <w:pPr>
        <w:pStyle w:val="Normal"/>
        <w:jc w:val="right"/>
        <w:rPr/>
      </w:pPr>
      <w:r>
        <w:rPr>
          <w:rtl w:val="true"/>
        </w:rPr>
        <w:t>امجد ولد بارون الرشید</w:t>
      </w:r>
    </w:p>
    <w:p>
      <w:pPr>
        <w:pStyle w:val="Normal"/>
        <w:jc w:val="right"/>
        <w:rPr/>
      </w:pPr>
      <w:r>
        <w:rPr>
          <w:rtl w:val="true"/>
        </w:rPr>
        <w:t>ارشد ولد بارون الرشید</w:t>
      </w:r>
    </w:p>
    <w:p>
      <w:pPr>
        <w:pStyle w:val="Normal"/>
        <w:jc w:val="right"/>
        <w:rPr/>
      </w:pPr>
      <w:r>
        <w:rPr>
          <w:rtl w:val="true"/>
        </w:rPr>
        <w:t>جہان نواز خان ولد منور خان</w:t>
      </w:r>
    </w:p>
    <w:p>
      <w:pPr>
        <w:pStyle w:val="Normal"/>
        <w:jc w:val="right"/>
        <w:rPr/>
      </w:pPr>
      <w:r>
        <w:rPr>
          <w:rtl w:val="true"/>
        </w:rPr>
        <w:t>فضل ربی ولد منور خان</w:t>
      </w:r>
    </w:p>
    <w:p>
      <w:pPr>
        <w:pStyle w:val="Normal"/>
        <w:jc w:val="right"/>
        <w:rPr/>
      </w:pPr>
      <w:r>
        <w:rPr>
          <w:rtl w:val="true"/>
        </w:rPr>
        <w:t>مسماة سلمی دختر منور خان</w:t>
      </w:r>
    </w:p>
    <w:p>
      <w:pPr>
        <w:pStyle w:val="Normal"/>
        <w:jc w:val="right"/>
        <w:rPr/>
      </w:pPr>
      <w:r>
        <w:rPr>
          <w:rtl w:val="true"/>
        </w:rPr>
        <w:t>نثار علی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گل سرفراز ولد امیر نواب خان</w:t>
      </w:r>
    </w:p>
    <w:p>
      <w:pPr>
        <w:pStyle w:val="Normal"/>
        <w:jc w:val="right"/>
        <w:rPr/>
      </w:pPr>
      <w:r>
        <w:rPr>
          <w:rtl w:val="true"/>
        </w:rPr>
        <w:t>صابر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عبد السلام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مسماة فاطمہ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مریم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jc w:val="right"/>
        <w:rPr/>
      </w:pPr>
      <w:r>
        <w:rPr>
          <w:rtl w:val="true"/>
        </w:rPr>
        <w:t>محمد ایوب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عمر سحاب خان ولد امیر نواب خان</w:t>
      </w:r>
    </w:p>
    <w:p>
      <w:pPr>
        <w:pStyle w:val="Normal"/>
        <w:jc w:val="right"/>
        <w:rPr/>
      </w:pPr>
      <w:r>
        <w:rPr>
          <w:rtl w:val="true"/>
        </w:rPr>
        <w:t>نور محمد ولد امیر باچہ</w:t>
      </w:r>
    </w:p>
    <w:p>
      <w:pPr>
        <w:pStyle w:val="Normal"/>
        <w:jc w:val="right"/>
        <w:rPr/>
      </w:pPr>
      <w:r>
        <w:rPr>
          <w:rtl w:val="true"/>
        </w:rPr>
        <w:t>ریاض احمد ولد امیر باچہ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رشید خان ولد فقیر جہان</w:t>
      </w:r>
    </w:p>
    <w:p>
      <w:pPr>
        <w:pStyle w:val="Normal"/>
        <w:jc w:val="right"/>
        <w:rPr/>
      </w:pPr>
      <w:r>
        <w:rPr>
          <w:rtl w:val="true"/>
        </w:rPr>
        <w:t>امیر عالم خان ولد امانی ملک</w:t>
      </w:r>
    </w:p>
    <w:p>
      <w:pPr>
        <w:pStyle w:val="Normal"/>
        <w:jc w:val="right"/>
        <w:rPr/>
      </w:pPr>
      <w:r>
        <w:rPr>
          <w:rtl w:val="true"/>
        </w:rPr>
        <w:t>هارون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محمد ایاز خان ولد امیر نواب</w:t>
      </w:r>
    </w:p>
    <w:p>
      <w:pPr>
        <w:pStyle w:val="Normal"/>
        <w:jc w:val="right"/>
        <w:rPr/>
      </w:pPr>
      <w:r>
        <w:rPr>
          <w:rtl w:val="true"/>
        </w:rPr>
        <w:t>لیاقت علی ولد سردار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فضل مالک ولد عبد المالک</w:t>
      </w:r>
    </w:p>
    <w:p>
      <w:pPr>
        <w:pStyle w:val="Normal"/>
        <w:jc w:val="right"/>
        <w:rPr/>
      </w:pPr>
      <w:r>
        <w:rPr>
          <w:rtl w:val="true"/>
        </w:rPr>
        <w:t>وقار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عدنان علی ولد بختیار علی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jc w:val="right"/>
        <w:rPr/>
      </w:pPr>
      <w:r>
        <w:rPr>
          <w:rtl w:val="true"/>
        </w:rPr>
        <w:t>اسرار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محمد آمین ولد گل اکبر</w:t>
      </w:r>
    </w:p>
    <w:p>
      <w:pPr>
        <w:pStyle w:val="Normal"/>
        <w:jc w:val="right"/>
        <w:rPr/>
      </w:pPr>
      <w:r>
        <w:rPr>
          <w:rtl w:val="true"/>
        </w:rPr>
        <w:t>فہاد ملک ولد امانی ملک</w:t>
      </w:r>
    </w:p>
    <w:p>
      <w:pPr>
        <w:pStyle w:val="Normal"/>
        <w:jc w:val="right"/>
        <w:rPr/>
      </w:pPr>
      <w:r>
        <w:rPr>
          <w:rtl w:val="true"/>
        </w:rPr>
        <w:t>سمیع اللہ خان ولد سراج احمد</w:t>
      </w:r>
    </w:p>
    <w:p>
      <w:pPr>
        <w:pStyle w:val="Normal"/>
        <w:jc w:val="right"/>
        <w:rPr/>
      </w:pPr>
      <w:r>
        <w:rPr>
          <w:rtl w:val="true"/>
        </w:rPr>
        <w:t>محمد ظاہر شاہ ولد عبد الحمید</w:t>
      </w:r>
    </w:p>
    <w:p>
      <w:pPr>
        <w:pStyle w:val="Normal"/>
        <w:jc w:val="right"/>
        <w:rPr/>
      </w:pPr>
      <w:r>
        <w:rPr>
          <w:rtl w:val="true"/>
        </w:rPr>
        <w:t>صدیق شاہ ولد عبد الحمید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عبدالودود ولد عبد الرشید</w:t>
      </w:r>
    </w:p>
    <w:p>
      <w:pPr>
        <w:pStyle w:val="Normal"/>
        <w:jc w:val="right"/>
        <w:rPr/>
      </w:pPr>
      <w:r>
        <w:rPr>
          <w:rtl w:val="true"/>
        </w:rPr>
        <w:t>نادر خان ولد عبد الرشید</w:t>
      </w:r>
    </w:p>
    <w:p>
      <w:pPr>
        <w:pStyle w:val="Normal"/>
        <w:jc w:val="right"/>
        <w:rPr/>
      </w:pPr>
      <w:r>
        <w:rPr>
          <w:rtl w:val="true"/>
        </w:rPr>
        <w:t>شیر ولد عبد الرشید</w:t>
      </w:r>
    </w:p>
    <w:p>
      <w:pPr>
        <w:pStyle w:val="Normal"/>
        <w:jc w:val="right"/>
        <w:rPr/>
      </w:pPr>
      <w:r>
        <w:rPr>
          <w:rtl w:val="true"/>
        </w:rPr>
        <w:t>يعقوب خان ولد عبد الرشید</w:t>
      </w:r>
    </w:p>
    <w:p>
      <w:pPr>
        <w:pStyle w:val="Normal"/>
        <w:jc w:val="right"/>
        <w:rPr/>
      </w:pPr>
      <w:r>
        <w:rPr>
          <w:rtl w:val="true"/>
        </w:rPr>
        <w:t>نصرت اللہ ولد محمد زمان</w:t>
      </w:r>
    </w:p>
    <w:p>
      <w:pPr>
        <w:pStyle w:val="Normal"/>
        <w:jc w:val="right"/>
        <w:rPr/>
      </w:pPr>
      <w:r>
        <w:rPr>
          <w:rtl w:val="true"/>
        </w:rPr>
        <w:t>آیاز اللہ ولد محمد زمان</w:t>
      </w:r>
    </w:p>
    <w:p>
      <w:pPr>
        <w:pStyle w:val="Normal"/>
        <w:jc w:val="right"/>
        <w:rPr/>
      </w:pPr>
      <w:r>
        <w:rPr>
          <w:rtl w:val="true"/>
        </w:rPr>
        <w:t>سلطان روم ولد شاہ روم</w:t>
      </w:r>
    </w:p>
    <w:p>
      <w:pPr>
        <w:pStyle w:val="Normal"/>
        <w:jc w:val="right"/>
        <w:rPr/>
      </w:pPr>
      <w:r>
        <w:rPr>
          <w:rtl w:val="true"/>
        </w:rPr>
        <w:t>محمد روم ولد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شاہ روم</w:t>
      </w:r>
    </w:p>
    <w:p>
      <w:pPr>
        <w:pStyle w:val="Normal"/>
        <w:jc w:val="right"/>
        <w:rPr/>
      </w:pPr>
      <w:r>
        <w:rPr>
          <w:rtl w:val="true"/>
        </w:rPr>
        <w:t>بخت کرم ولد شاہ روم</w:t>
      </w:r>
    </w:p>
    <w:p>
      <w:pPr>
        <w:pStyle w:val="Normal"/>
        <w:jc w:val="right"/>
        <w:rPr/>
      </w:pPr>
      <w:r>
        <w:rPr>
          <w:rtl w:val="true"/>
        </w:rPr>
        <w:t>سردار علی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روم</w:t>
      </w:r>
    </w:p>
    <w:p>
      <w:pPr>
        <w:pStyle w:val="Normal"/>
        <w:jc w:val="right"/>
        <w:rPr/>
      </w:pPr>
      <w:r>
        <w:rPr>
          <w:rtl w:val="true"/>
        </w:rPr>
        <w:t>علی محمد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صادق خان ولد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خورشید علی ولد عبد الستار</w:t>
      </w:r>
    </w:p>
    <w:p>
      <w:pPr>
        <w:pStyle w:val="Normal"/>
        <w:jc w:val="right"/>
        <w:rPr/>
      </w:pPr>
      <w:r>
        <w:rPr>
          <w:rtl w:val="true"/>
        </w:rPr>
        <w:t>عثمان علی ولد عبد الستار</w:t>
      </w:r>
    </w:p>
    <w:p>
      <w:pPr>
        <w:pStyle w:val="Normal"/>
        <w:jc w:val="right"/>
        <w:rPr/>
      </w:pPr>
      <w:r>
        <w:rPr>
          <w:rtl w:val="true"/>
        </w:rPr>
        <w:t>خادم محمد ولد امیر زادہ</w:t>
      </w:r>
    </w:p>
    <w:p>
      <w:pPr>
        <w:pStyle w:val="Normal"/>
        <w:jc w:val="right"/>
        <w:rPr/>
      </w:pPr>
      <w:r>
        <w:rPr>
          <w:rtl w:val="true"/>
        </w:rPr>
        <w:t>فضل معبود ولد عبد الحمید</w:t>
      </w:r>
    </w:p>
    <w:p>
      <w:pPr>
        <w:pStyle w:val="Normal"/>
        <w:jc w:val="righ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بشیر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فضل سبحان ولد منور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نقيب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مسماة ذکیہ دختر بہادر خان</w:t>
      </w:r>
    </w:p>
    <w:p>
      <w:pPr>
        <w:pStyle w:val="Normal"/>
        <w:jc w:val="right"/>
        <w:rPr/>
      </w:pPr>
      <w:r>
        <w:rPr>
          <w:rtl w:val="true"/>
        </w:rPr>
        <w:t>مسماة خالدہ دختر بہادر خان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محمد ابراہیم ولد بخت شیروان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سرفراز خان ولد شاہ زمان خان</w:t>
      </w:r>
    </w:p>
    <w:p>
      <w:pPr>
        <w:pStyle w:val="Normal"/>
        <w:jc w:val="right"/>
        <w:rPr/>
      </w:pPr>
      <w:r>
        <w:rPr>
          <w:rtl w:val="true"/>
        </w:rPr>
        <w:t>مسماة تاج محل دختر شاہ زمان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نقيب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jc w:val="right"/>
        <w:rPr/>
      </w:pPr>
      <w:r>
        <w:rPr>
          <w:rtl w:val="true"/>
        </w:rPr>
        <w:t>وقار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عدنان علی ولد بختیار علی</w:t>
      </w:r>
    </w:p>
    <w:p>
      <w:pPr>
        <w:pStyle w:val="Normal"/>
        <w:jc w:val="right"/>
        <w:rPr/>
      </w:pPr>
      <w:r>
        <w:rPr>
          <w:rtl w:val="true"/>
        </w:rPr>
        <w:t>لیاقت علی ولد سردار</w:t>
      </w:r>
    </w:p>
    <w:p>
      <w:pPr>
        <w:pStyle w:val="Normal"/>
        <w:jc w:val="right"/>
        <w:rPr/>
      </w:pPr>
      <w:r>
        <w:rPr>
          <w:rtl w:val="true"/>
        </w:rPr>
        <w:t>عنایت اللہ خان ولد سراج احمد</w:t>
      </w:r>
    </w:p>
    <w:p>
      <w:pPr>
        <w:pStyle w:val="Normal"/>
        <w:jc w:val="right"/>
        <w:rPr/>
      </w:pPr>
      <w:r>
        <w:rPr>
          <w:rtl w:val="true"/>
        </w:rPr>
        <w:t>سمیع اللہ خان ولد سراج احمد</w:t>
      </w:r>
    </w:p>
    <w:p>
      <w:pPr>
        <w:pStyle w:val="Normal"/>
        <w:jc w:val="right"/>
        <w:rPr/>
      </w:pPr>
      <w:r>
        <w:rPr>
          <w:rtl w:val="true"/>
        </w:rPr>
        <w:t>داؤد خان ولد سلیمان</w:t>
      </w:r>
    </w:p>
    <w:p>
      <w:pPr>
        <w:pStyle w:val="Normal"/>
        <w:jc w:val="right"/>
        <w:rPr/>
      </w:pPr>
      <w:r>
        <w:rPr>
          <w:rtl w:val="true"/>
        </w:rPr>
        <w:t>قریب اللہ ولد سلیمان</w:t>
      </w:r>
    </w:p>
    <w:p>
      <w:pPr>
        <w:pStyle w:val="Normal"/>
        <w:jc w:val="right"/>
        <w:rPr/>
      </w:pPr>
      <w:r>
        <w:rPr>
          <w:rtl w:val="true"/>
        </w:rPr>
        <w:t>ولی اللہ ولد سلیمان</w:t>
      </w:r>
    </w:p>
    <w:p>
      <w:pPr>
        <w:pStyle w:val="Normal"/>
        <w:jc w:val="right"/>
        <w:rPr/>
      </w:pPr>
      <w:r>
        <w:rPr>
          <w:rtl w:val="true"/>
        </w:rPr>
        <w:t>مسماة ذکیہ دختر بہادر خان</w:t>
      </w:r>
    </w:p>
    <w:p>
      <w:pPr>
        <w:pStyle w:val="Normal"/>
        <w:jc w:val="right"/>
        <w:rPr/>
      </w:pPr>
      <w:r>
        <w:rPr>
          <w:rtl w:val="true"/>
        </w:rPr>
        <w:t>مسماة خالدہ دختر بہادر خان</w:t>
      </w:r>
    </w:p>
    <w:p>
      <w:pPr>
        <w:pStyle w:val="Normal"/>
        <w:jc w:val="right"/>
        <w:rPr/>
      </w:pPr>
      <w:r>
        <w:rPr>
          <w:rtl w:val="true"/>
        </w:rPr>
        <w:t>پیر محمد خان ولد گل محمد خان</w:t>
      </w:r>
    </w:p>
    <w:p>
      <w:pPr>
        <w:pStyle w:val="Normal"/>
        <w:jc w:val="right"/>
        <w:rPr/>
      </w:pPr>
      <w:r>
        <w:rPr>
          <w:rtl w:val="true"/>
        </w:rPr>
        <w:t>مسماة نازلی زوجہ سلیمان</w:t>
      </w:r>
    </w:p>
    <w:p>
      <w:pPr>
        <w:pStyle w:val="Normal"/>
        <w:jc w:val="right"/>
        <w:rPr/>
      </w:pPr>
      <w:r>
        <w:rPr>
          <w:rtl w:val="true"/>
        </w:rPr>
        <w:t>مسماة شاہ عزت بیوہ سلیمان</w:t>
      </w:r>
    </w:p>
    <w:p>
      <w:pPr>
        <w:pStyle w:val="Normal"/>
        <w:jc w:val="right"/>
        <w:rPr/>
      </w:pPr>
      <w:r>
        <w:rPr>
          <w:rtl w:val="true"/>
        </w:rPr>
        <w:t>عباس ولد سلیمان</w:t>
      </w:r>
    </w:p>
    <w:p>
      <w:pPr>
        <w:pStyle w:val="Normal"/>
        <w:jc w:val="right"/>
        <w:rPr/>
      </w:pPr>
      <w:r>
        <w:rPr>
          <w:rtl w:val="true"/>
        </w:rPr>
        <w:t>رحیم اللہ ولد سلیمان</w:t>
      </w:r>
    </w:p>
    <w:p>
      <w:pPr>
        <w:pStyle w:val="Normal"/>
        <w:jc w:val="right"/>
        <w:rPr/>
      </w:pPr>
      <w:r>
        <w:rPr>
          <w:rtl w:val="true"/>
        </w:rPr>
        <w:t>کلیم اللہ ولد سلیمان</w:t>
      </w:r>
    </w:p>
    <w:p>
      <w:pPr>
        <w:pStyle w:val="Normal"/>
        <w:jc w:val="right"/>
        <w:rPr/>
      </w:pPr>
      <w:r>
        <w:rPr>
          <w:rtl w:val="true"/>
        </w:rPr>
        <w:t>امجد ولد بارون الرشید</w:t>
      </w:r>
    </w:p>
    <w:p>
      <w:pPr>
        <w:pStyle w:val="Normal"/>
        <w:jc w:val="right"/>
        <w:rPr/>
      </w:pPr>
      <w:r>
        <w:rPr>
          <w:rtl w:val="true"/>
        </w:rPr>
        <w:t>ارشد ولد بارون الرشید</w:t>
      </w:r>
    </w:p>
    <w:p>
      <w:pPr>
        <w:pStyle w:val="Normal"/>
        <w:jc w:val="right"/>
        <w:rPr/>
      </w:pPr>
      <w:r>
        <w:rPr>
          <w:rtl w:val="true"/>
        </w:rPr>
        <w:t>مسماة شفاء دختر قبول احمد</w:t>
      </w:r>
    </w:p>
    <w:p>
      <w:pPr>
        <w:pStyle w:val="Normal"/>
        <w:jc w:val="right"/>
        <w:rPr/>
      </w:pPr>
      <w:r>
        <w:rPr>
          <w:rtl w:val="true"/>
        </w:rPr>
        <w:t>رشید خان ولد فقیر جہان</w:t>
      </w:r>
    </w:p>
    <w:p>
      <w:pPr>
        <w:pStyle w:val="Normal"/>
        <w:jc w:val="right"/>
        <w:rPr/>
      </w:pPr>
      <w:r>
        <w:rPr>
          <w:rtl w:val="true"/>
        </w:rPr>
        <w:t>محمد آمین ولد گل اکبر</w:t>
      </w:r>
    </w:p>
    <w:p>
      <w:pPr>
        <w:pStyle w:val="Normal"/>
        <w:jc w:val="right"/>
        <w:rPr/>
      </w:pPr>
      <w:r>
        <w:rPr>
          <w:rtl w:val="true"/>
        </w:rPr>
        <w:t>بخت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فضل سبحان ولد منور خان</w:t>
      </w:r>
    </w:p>
    <w:p>
      <w:pPr>
        <w:pStyle w:val="Normal"/>
        <w:jc w:val="right"/>
        <w:rPr/>
      </w:pPr>
      <w:r>
        <w:rPr>
          <w:rtl w:val="true"/>
        </w:rPr>
        <w:t>مسماة سلمی دختر منور خان</w:t>
      </w:r>
    </w:p>
    <w:p>
      <w:pPr>
        <w:pStyle w:val="Normal"/>
        <w:jc w:val="right"/>
        <w:rPr/>
      </w:pPr>
      <w:r>
        <w:rPr>
          <w:rtl w:val="true"/>
        </w:rPr>
        <w:t>نور اکبر ولد از سر خان</w:t>
      </w:r>
    </w:p>
    <w:p>
      <w:pPr>
        <w:pStyle w:val="Normal"/>
        <w:jc w:val="right"/>
        <w:rPr/>
      </w:pPr>
      <w:r>
        <w:rPr>
          <w:rtl w:val="true"/>
        </w:rPr>
        <w:t>بخت بلند خان ولد از سر خان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محمد ابراہیم ولد بخت شیروان</w:t>
      </w:r>
    </w:p>
    <w:p>
      <w:pPr>
        <w:pStyle w:val="Normal"/>
        <w:jc w:val="right"/>
        <w:rPr/>
      </w:pPr>
      <w:r>
        <w:rPr>
          <w:rtl w:val="true"/>
        </w:rPr>
        <w:t>شیر زادہ ولد گل نمبر خان</w:t>
      </w:r>
    </w:p>
    <w:p>
      <w:pPr>
        <w:pStyle w:val="Normal"/>
        <w:jc w:val="right"/>
        <w:rPr/>
      </w:pPr>
      <w:r>
        <w:rPr>
          <w:rtl w:val="true"/>
        </w:rPr>
        <w:t>اقبال زادہ ولد گل نمبر خان</w:t>
      </w:r>
    </w:p>
    <w:p>
      <w:pPr>
        <w:pStyle w:val="Normal"/>
        <w:jc w:val="right"/>
        <w:rPr/>
      </w:pPr>
      <w:r>
        <w:rPr>
          <w:rtl w:val="true"/>
        </w:rPr>
        <w:t>سراج زادہ ولد گل نمبر خان</w:t>
      </w:r>
    </w:p>
    <w:p>
      <w:pPr>
        <w:pStyle w:val="Normal"/>
        <w:jc w:val="right"/>
        <w:rPr/>
      </w:pPr>
      <w:r>
        <w:rPr>
          <w:rtl w:val="true"/>
        </w:rPr>
        <w:t>شاکر اللہ خان ولد گل نمبر خان</w:t>
      </w:r>
    </w:p>
    <w:p>
      <w:pPr>
        <w:pStyle w:val="Normal"/>
        <w:jc w:val="right"/>
        <w:rPr/>
      </w:pPr>
      <w:r>
        <w:rPr>
          <w:rtl w:val="true"/>
        </w:rPr>
        <w:t>سردار علی خان ولد شاہ روم</w:t>
      </w:r>
    </w:p>
    <w:p>
      <w:pPr>
        <w:pStyle w:val="Normal"/>
        <w:jc w:val="right"/>
        <w:rPr/>
      </w:pPr>
      <w:r>
        <w:rPr>
          <w:rtl w:val="true"/>
        </w:rPr>
        <w:t>سلطان روم ولد شاہ روم</w:t>
      </w:r>
    </w:p>
    <w:p>
      <w:pPr>
        <w:pStyle w:val="Normal"/>
        <w:jc w:val="right"/>
        <w:rPr/>
      </w:pPr>
      <w:r>
        <w:rPr>
          <w:rtl w:val="true"/>
        </w:rPr>
        <w:t>عبدالودود ولد عبد الرشید</w:t>
      </w:r>
    </w:p>
    <w:p>
      <w:pPr>
        <w:pStyle w:val="Normal"/>
        <w:jc w:val="right"/>
        <w:rPr/>
      </w:pPr>
      <w:r>
        <w:rPr>
          <w:rtl w:val="true"/>
        </w:rPr>
        <w:t>نادر خان ولد عبد الرشید</w:t>
      </w:r>
    </w:p>
    <w:p>
      <w:pPr>
        <w:pStyle w:val="Normal"/>
        <w:jc w:val="right"/>
        <w:rPr/>
      </w:pPr>
      <w:r>
        <w:rPr>
          <w:rtl w:val="true"/>
        </w:rPr>
        <w:t>شیر ولد عبد الرشید</w:t>
      </w:r>
    </w:p>
    <w:p>
      <w:pPr>
        <w:pStyle w:val="Normal"/>
        <w:jc w:val="right"/>
        <w:rPr/>
      </w:pPr>
      <w:r>
        <w:rPr>
          <w:rtl w:val="true"/>
        </w:rPr>
        <w:t>يعقوب خان ولد عبد الرشید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jc w:val="right"/>
        <w:rPr/>
      </w:pPr>
      <w:r>
        <w:rPr>
          <w:rtl w:val="true"/>
        </w:rPr>
        <w:t>برھان الدین ولد قبول احمد</w:t>
      </w:r>
    </w:p>
    <w:p>
      <w:pPr>
        <w:pStyle w:val="Normal"/>
        <w:jc w:val="right"/>
        <w:rPr/>
      </w:pPr>
      <w:r>
        <w:rPr>
          <w:rtl w:val="true"/>
        </w:rPr>
        <w:t>اکرام الدین ولد قبول احمد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روم</w:t>
      </w:r>
    </w:p>
    <w:p>
      <w:pPr>
        <w:pStyle w:val="Normal"/>
        <w:jc w:val="right"/>
        <w:rPr/>
      </w:pPr>
      <w:r>
        <w:rPr>
          <w:rtl w:val="true"/>
        </w:rPr>
        <w:t>علی محمد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صادق خان ولد شاہ روم</w:t>
      </w:r>
    </w:p>
    <w:p>
      <w:pPr>
        <w:pStyle w:val="Normal"/>
        <w:jc w:val="right"/>
        <w:rPr/>
      </w:pPr>
      <w:r>
        <w:rPr>
          <w:rtl w:val="true"/>
        </w:rPr>
        <w:t>حسین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محمد روم ولد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شاہ روم</w:t>
      </w:r>
    </w:p>
    <w:p>
      <w:pPr>
        <w:pStyle w:val="Normal"/>
        <w:jc w:val="right"/>
        <w:rPr/>
      </w:pPr>
      <w:r>
        <w:rPr>
          <w:rtl w:val="true"/>
        </w:rPr>
        <w:t>بخت کرم ولد شاہ روم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پائیندہ مند ولد گل داد خان</w:t>
      </w:r>
    </w:p>
    <w:p>
      <w:pPr>
        <w:pStyle w:val="Normal"/>
        <w:jc w:val="right"/>
        <w:rPr/>
      </w:pPr>
      <w:r>
        <w:rPr>
          <w:rtl w:val="true"/>
        </w:rPr>
        <w:t>عرف خان ولد کشمیر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jc w:val="right"/>
        <w:rPr/>
      </w:pPr>
      <w:r>
        <w:rPr>
          <w:rtl w:val="true"/>
        </w:rPr>
        <w:t>صدر خان ولد کشمیر</w:t>
      </w:r>
    </w:p>
    <w:p>
      <w:pPr>
        <w:pStyle w:val="Normal"/>
        <w:jc w:val="right"/>
        <w:rPr/>
      </w:pPr>
      <w:r>
        <w:rPr>
          <w:rtl w:val="true"/>
        </w:rPr>
        <w:t>نثار علی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jc w:val="right"/>
        <w:rPr/>
      </w:pPr>
      <w:r>
        <w:rPr>
          <w:rtl w:val="true"/>
        </w:rPr>
        <w:t>احمد شاہ ولد محمد بشیر</w:t>
      </w:r>
    </w:p>
    <w:p>
      <w:pPr>
        <w:pStyle w:val="Normal"/>
        <w:jc w:val="right"/>
        <w:rPr/>
      </w:pPr>
      <w:r>
        <w:rPr>
          <w:rtl w:val="true"/>
        </w:rPr>
        <w:t>اکبر شاہ ولد محمد بشیر</w:t>
      </w:r>
    </w:p>
    <w:p>
      <w:pPr>
        <w:pStyle w:val="Normal"/>
        <w:jc w:val="right"/>
        <w:rPr/>
      </w:pPr>
      <w:r>
        <w:rPr>
          <w:rtl w:val="true"/>
        </w:rPr>
        <w:t>فرض شاہ ولد محمد بشیر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زیب النساء دختر محمد بشیر</w:t>
      </w:r>
    </w:p>
    <w:p>
      <w:pPr>
        <w:pStyle w:val="Normal"/>
        <w:jc w:val="right"/>
        <w:rPr/>
      </w:pPr>
      <w:r>
        <w:rPr>
          <w:rtl w:val="true"/>
        </w:rPr>
        <w:t>مسماة نورینہ بی بی زوجہ محمد زمان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خورشید علی ولد عبد الستار</w:t>
      </w:r>
    </w:p>
    <w:p>
      <w:pPr>
        <w:pStyle w:val="Normal"/>
        <w:jc w:val="right"/>
        <w:rPr/>
      </w:pPr>
      <w:r>
        <w:rPr>
          <w:rtl w:val="true"/>
        </w:rPr>
        <w:t>عثمان علی ولد عبد الستار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بخت زاہد ولد فیروز</w:t>
      </w:r>
    </w:p>
    <w:p>
      <w:pPr>
        <w:pStyle w:val="Normal"/>
        <w:jc w:val="right"/>
        <w:rPr/>
      </w:pPr>
      <w:r>
        <w:rPr>
          <w:rtl w:val="true"/>
        </w:rPr>
        <w:t>فضل معبود ولد عبد الحمید</w:t>
      </w:r>
    </w:p>
    <w:p>
      <w:pPr>
        <w:pStyle w:val="Normal"/>
        <w:jc w:val="right"/>
        <w:rPr/>
      </w:pPr>
      <w:r>
        <w:rPr>
          <w:rtl w:val="true"/>
        </w:rPr>
        <w:t>محمد ظاہر شاہ ولد عبد الحمید</w:t>
      </w:r>
    </w:p>
    <w:p>
      <w:pPr>
        <w:pStyle w:val="Normal"/>
        <w:jc w:val="right"/>
        <w:rPr/>
      </w:pPr>
      <w:r>
        <w:rPr>
          <w:rtl w:val="true"/>
        </w:rPr>
        <w:t>هارون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واحد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مسماة فاطمہ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مریم دختر امیر باچہ</w:t>
      </w:r>
    </w:p>
    <w:p>
      <w:pPr>
        <w:pStyle w:val="Normal"/>
        <w:jc w:val="right"/>
        <w:rPr/>
      </w:pPr>
      <w:r>
        <w:rPr>
          <w:rtl w:val="true"/>
        </w:rPr>
        <w:t>نور محمد ولد امیر باچہ</w:t>
      </w:r>
    </w:p>
    <w:p>
      <w:pPr>
        <w:pStyle w:val="Normal"/>
        <w:jc w:val="right"/>
        <w:rPr/>
      </w:pPr>
      <w:r>
        <w:rPr>
          <w:rtl w:val="true"/>
        </w:rPr>
        <w:t>ریاض احمد ولد امیر باچہ</w:t>
      </w:r>
    </w:p>
    <w:p>
      <w:pPr>
        <w:pStyle w:val="Normal"/>
        <w:jc w:val="right"/>
        <w:rPr/>
      </w:pPr>
      <w:r>
        <w:rPr>
          <w:rtl w:val="true"/>
        </w:rPr>
        <w:t>اسلام الدین ولد عرفان الدین</w:t>
      </w:r>
    </w:p>
    <w:p>
      <w:pPr>
        <w:pStyle w:val="Normal"/>
        <w:jc w:val="right"/>
        <w:rPr/>
      </w:pPr>
      <w:r>
        <w:rPr>
          <w:rtl w:val="true"/>
        </w:rPr>
        <w:t>شاہ بخت روان ولد واحد زمان</w:t>
      </w:r>
    </w:p>
    <w:p>
      <w:pPr>
        <w:pStyle w:val="Normal"/>
        <w:jc w:val="right"/>
        <w:rPr/>
      </w:pPr>
      <w:r>
        <w:rPr>
          <w:rtl w:val="true"/>
        </w:rPr>
        <w:t>محمد حیات ولد واحد زمان</w:t>
      </w:r>
    </w:p>
    <w:p>
      <w:pPr>
        <w:pStyle w:val="Normal"/>
        <w:jc w:val="right"/>
        <w:rPr/>
      </w:pPr>
      <w:r>
        <w:rPr>
          <w:rtl w:val="true"/>
        </w:rPr>
        <w:t>محمد علی جان ولد خان جان</w:t>
      </w:r>
    </w:p>
    <w:p>
      <w:pPr>
        <w:pStyle w:val="Normal"/>
        <w:jc w:val="right"/>
        <w:rPr/>
      </w:pPr>
      <w:r>
        <w:rPr>
          <w:rtl w:val="true"/>
        </w:rPr>
        <w:t>محمد زاہد ولد فیروز</w:t>
      </w:r>
    </w:p>
    <w:p>
      <w:pPr>
        <w:pStyle w:val="Normal"/>
        <w:jc w:val="right"/>
        <w:rPr/>
      </w:pPr>
      <w:r>
        <w:rPr>
          <w:rtl w:val="true"/>
        </w:rPr>
        <w:t>ممتاز علی ولد امیر زمان</w:t>
      </w:r>
    </w:p>
    <w:p>
      <w:pPr>
        <w:pStyle w:val="Normal"/>
        <w:jc w:val="right"/>
        <w:rPr/>
      </w:pPr>
      <w:r>
        <w:rPr>
          <w:rtl w:val="true"/>
        </w:rPr>
        <w:t>شاہ حسین ولد امیر زمان</w:t>
      </w:r>
    </w:p>
    <w:p>
      <w:pPr>
        <w:pStyle w:val="Normal"/>
        <w:jc w:val="right"/>
        <w:rPr/>
      </w:pPr>
      <w:r>
        <w:rPr>
          <w:rtl w:val="true"/>
        </w:rPr>
        <w:t>فضل ربی ولد عبد الحکیم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jc w:val="righ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صدیق شاہ ولد عبد الحمید</w:t>
      </w:r>
    </w:p>
    <w:p>
      <w:pPr>
        <w:pStyle w:val="Normal"/>
        <w:jc w:val="right"/>
        <w:rPr/>
      </w:pPr>
      <w:r>
        <w:rPr>
          <w:rtl w:val="true"/>
        </w:rPr>
        <w:t>خادم محمد ولد امیر زادہ</w:t>
      </w:r>
    </w:p>
    <w:p>
      <w:pPr>
        <w:pStyle w:val="Normal"/>
        <w:jc w:val="right"/>
        <w:rPr/>
      </w:pPr>
      <w:r>
        <w:rPr>
          <w:rtl w:val="true"/>
        </w:rPr>
        <w:t>یاسین محمد ولد امیر زادہ</w:t>
      </w:r>
    </w:p>
    <w:p>
      <w:pPr>
        <w:pStyle w:val="Normal"/>
        <w:jc w:val="right"/>
        <w:rPr/>
      </w:pPr>
      <w:r>
        <w:rPr>
          <w:rtl w:val="true"/>
        </w:rPr>
        <w:t>مسماة شاہ بیگم دختر امیر زادہ</w:t>
      </w:r>
    </w:p>
    <w:p>
      <w:pPr>
        <w:pStyle w:val="Normal"/>
        <w:jc w:val="right"/>
        <w:rPr/>
      </w:pPr>
      <w:r>
        <w:rPr>
          <w:rtl w:val="true"/>
        </w:rPr>
        <w:t>باچا عزت دختر امیر زادہ</w:t>
      </w:r>
    </w:p>
    <w:p>
      <w:pPr>
        <w:pStyle w:val="Normal"/>
        <w:jc w:val="right"/>
        <w:rPr/>
      </w:pPr>
      <w:r>
        <w:rPr>
          <w:rtl w:val="true"/>
        </w:rPr>
        <w:t>مسماة اقبال جہان دختر امیر زادہ</w:t>
      </w:r>
    </w:p>
    <w:p>
      <w:pPr>
        <w:pStyle w:val="Normal"/>
        <w:jc w:val="right"/>
        <w:rPr/>
      </w:pPr>
      <w:r>
        <w:rPr>
          <w:rtl w:val="true"/>
        </w:rPr>
        <w:t>لیاقت علی ولد سردار</w:t>
      </w:r>
    </w:p>
    <w:p>
      <w:pPr>
        <w:pStyle w:val="Normal"/>
        <w:jc w:val="right"/>
        <w:rPr/>
      </w:pPr>
      <w:r>
        <w:rPr>
          <w:rtl w:val="true"/>
        </w:rPr>
        <w:t>نور اکبر ولد از سر خان</w:t>
      </w:r>
    </w:p>
    <w:p>
      <w:pPr>
        <w:pStyle w:val="Normal"/>
        <w:jc w:val="right"/>
        <w:rPr/>
      </w:pPr>
      <w:r>
        <w:rPr>
          <w:rtl w:val="true"/>
        </w:rPr>
        <w:t>بخت بلند خان ولد از سر خان</w:t>
      </w:r>
    </w:p>
    <w:p>
      <w:pPr>
        <w:pStyle w:val="Normal"/>
        <w:jc w:val="right"/>
        <w:rPr/>
      </w:pPr>
      <w:r>
        <w:rPr>
          <w:rtl w:val="true"/>
        </w:rPr>
        <w:t>محمد شیر علی خان ولد از سر خان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پائیندہ مند ولد گل داد خان</w:t>
      </w:r>
    </w:p>
    <w:p>
      <w:pPr>
        <w:pStyle w:val="Normal"/>
        <w:jc w:val="right"/>
        <w:rPr/>
      </w:pPr>
      <w:r>
        <w:rPr>
          <w:rtl w:val="true"/>
        </w:rPr>
        <w:t>سلطان روم ولد شاہ روم</w:t>
      </w:r>
    </w:p>
    <w:p>
      <w:pPr>
        <w:pStyle w:val="Normal"/>
        <w:jc w:val="right"/>
        <w:rPr/>
      </w:pPr>
      <w:r>
        <w:rPr>
          <w:rtl w:val="true"/>
        </w:rPr>
        <w:t>محمد روم ولد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شاہ روم</w:t>
      </w:r>
    </w:p>
    <w:p>
      <w:pPr>
        <w:pStyle w:val="Normal"/>
        <w:jc w:val="right"/>
        <w:rPr/>
      </w:pPr>
      <w:r>
        <w:rPr>
          <w:rtl w:val="true"/>
        </w:rPr>
        <w:t>بخت کرم ولد شاہ روم</w:t>
      </w:r>
    </w:p>
    <w:p>
      <w:pPr>
        <w:pStyle w:val="Normal"/>
        <w:jc w:val="right"/>
        <w:rPr/>
      </w:pPr>
      <w:r>
        <w:rPr>
          <w:rtl w:val="true"/>
        </w:rPr>
        <w:t>سردار علی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روم</w:t>
      </w:r>
    </w:p>
    <w:p>
      <w:pPr>
        <w:pStyle w:val="Normal"/>
        <w:jc w:val="right"/>
        <w:rPr/>
      </w:pPr>
      <w:r>
        <w:rPr>
          <w:rtl w:val="true"/>
        </w:rPr>
        <w:t>علی محمد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صادق خان ولد شاہ روم</w:t>
      </w:r>
    </w:p>
    <w:p>
      <w:pPr>
        <w:pStyle w:val="Normal"/>
        <w:jc w:val="right"/>
        <w:rPr/>
      </w:pPr>
      <w:r>
        <w:rPr>
          <w:rtl w:val="true"/>
        </w:rPr>
        <w:t>عرف خان ولد کشمیر</w:t>
      </w:r>
    </w:p>
    <w:p>
      <w:pPr>
        <w:pStyle w:val="Normal"/>
        <w:jc w:val="right"/>
        <w:rPr/>
      </w:pPr>
      <w:r>
        <w:rPr>
          <w:rtl w:val="true"/>
        </w:rPr>
        <w:t>صدر خان ولد کشمیر</w:t>
      </w:r>
    </w:p>
    <w:p>
      <w:pPr>
        <w:pStyle w:val="Normal"/>
        <w:jc w:val="right"/>
        <w:rPr/>
      </w:pPr>
      <w:r>
        <w:rPr>
          <w:rtl w:val="true"/>
        </w:rPr>
        <w:t>مسماة سلمی دختر منور خان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باچا عزت دختر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خورشید علی ولد عبد الستار</w:t>
      </w:r>
    </w:p>
    <w:p>
      <w:pPr>
        <w:pStyle w:val="Normal"/>
        <w:jc w:val="right"/>
        <w:rPr/>
      </w:pPr>
      <w:r>
        <w:rPr>
          <w:rtl w:val="true"/>
        </w:rPr>
        <w:t>عثمان علی ولد عبد الستار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مسماة پاکہ دختر عبد الستار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فضل ربی ولد منور خان</w:t>
      </w:r>
    </w:p>
    <w:p>
      <w:pPr>
        <w:pStyle w:val="Normal"/>
        <w:jc w:val="right"/>
        <w:rPr/>
      </w:pPr>
      <w:r>
        <w:rPr>
          <w:rtl w:val="true"/>
        </w:rPr>
        <w:t>نثار علی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بخت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jc w:val="right"/>
        <w:rPr/>
      </w:pPr>
      <w:r>
        <w:rPr>
          <w:rtl w:val="true"/>
        </w:rPr>
        <w:t>زاہد علی ولد محمد علی</w:t>
      </w:r>
    </w:p>
    <w:p>
      <w:pPr>
        <w:pStyle w:val="Normal"/>
        <w:jc w:val="right"/>
        <w:rPr/>
      </w:pPr>
      <w:r>
        <w:rPr>
          <w:rtl w:val="true"/>
        </w:rPr>
        <w:t>رابد علی ولد محمد علی</w:t>
      </w:r>
    </w:p>
    <w:p>
      <w:pPr>
        <w:pStyle w:val="Normal"/>
        <w:jc w:val="right"/>
        <w:rPr/>
      </w:pPr>
      <w:r>
        <w:rPr>
          <w:rtl w:val="true"/>
        </w:rPr>
        <w:t>مسماة ممتاز بیگم بیوہ قبول احمد</w:t>
      </w:r>
    </w:p>
    <w:p>
      <w:pPr>
        <w:pStyle w:val="Normal"/>
        <w:jc w:val="right"/>
        <w:rPr/>
      </w:pPr>
      <w:r>
        <w:rPr>
          <w:rtl w:val="true"/>
        </w:rPr>
        <w:t>برھان الدین ولد قبول احمد</w:t>
      </w:r>
    </w:p>
    <w:p>
      <w:pPr>
        <w:pStyle w:val="Normal"/>
        <w:jc w:val="right"/>
        <w:rPr/>
      </w:pPr>
      <w:r>
        <w:rPr>
          <w:rtl w:val="true"/>
        </w:rPr>
        <w:t>اکرام الدین ولد قبول احمد</w:t>
      </w:r>
    </w:p>
    <w:p>
      <w:pPr>
        <w:pStyle w:val="Normal"/>
        <w:jc w:val="right"/>
        <w:rPr/>
      </w:pPr>
      <w:r>
        <w:rPr>
          <w:rtl w:val="true"/>
        </w:rPr>
        <w:t>مسماة شیماء دختر قبول احمد</w:t>
      </w:r>
    </w:p>
    <w:p>
      <w:pPr>
        <w:pStyle w:val="Normal"/>
        <w:jc w:val="right"/>
        <w:rPr/>
      </w:pPr>
      <w:r>
        <w:rPr>
          <w:rtl w:val="true"/>
        </w:rPr>
        <w:t>مسماة شفاء دختر قبول احمد</w:t>
      </w:r>
    </w:p>
    <w:p>
      <w:pPr>
        <w:pStyle w:val="Normal"/>
        <w:jc w:val="right"/>
        <w:rPr/>
      </w:pPr>
      <w:r>
        <w:rPr>
          <w:rtl w:val="true"/>
        </w:rPr>
        <w:t>رشید خان ولد فقیر جہان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محمد علی جان ولد خان جان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عبدالودود ولد عبد الرشید</w:t>
      </w:r>
    </w:p>
    <w:p>
      <w:pPr>
        <w:pStyle w:val="Normal"/>
        <w:jc w:val="right"/>
        <w:rPr/>
      </w:pPr>
      <w:r>
        <w:rPr>
          <w:rtl w:val="true"/>
        </w:rPr>
        <w:t>شیر ولد عبد الرشید</w:t>
      </w:r>
    </w:p>
    <w:p>
      <w:pPr>
        <w:pStyle w:val="Normal"/>
        <w:jc w:val="right"/>
        <w:rPr/>
      </w:pPr>
      <w:r>
        <w:rPr>
          <w:rtl w:val="true"/>
        </w:rPr>
        <w:t>يعقوب خان ولد عبد الرشید</w:t>
      </w:r>
    </w:p>
    <w:p>
      <w:pPr>
        <w:pStyle w:val="Normal"/>
        <w:jc w:val="right"/>
        <w:rPr/>
      </w:pPr>
      <w:r>
        <w:rPr>
          <w:rtl w:val="true"/>
        </w:rPr>
        <w:t>مسماة حمیدہ دختر عبد الرشید</w:t>
      </w:r>
    </w:p>
    <w:p>
      <w:pPr>
        <w:pStyle w:val="Normal"/>
        <w:jc w:val="right"/>
        <w:rPr/>
      </w:pPr>
      <w:r>
        <w:rPr>
          <w:rtl w:val="true"/>
        </w:rPr>
        <w:t>احمد شاہ ولد محمد بشیر</w:t>
      </w:r>
    </w:p>
    <w:p>
      <w:pPr>
        <w:pStyle w:val="Normal"/>
        <w:jc w:val="right"/>
        <w:rPr/>
      </w:pPr>
      <w:r>
        <w:rPr>
          <w:rtl w:val="true"/>
        </w:rPr>
        <w:t>اکبر شاہ ولد محمد بشیر</w:t>
      </w:r>
    </w:p>
    <w:p>
      <w:pPr>
        <w:pStyle w:val="Normal"/>
        <w:jc w:val="right"/>
        <w:rPr/>
      </w:pPr>
      <w:r>
        <w:rPr>
          <w:rtl w:val="true"/>
        </w:rPr>
        <w:t>فرض شاہ ولد محمد بشیر</w:t>
      </w:r>
    </w:p>
    <w:p>
      <w:pPr>
        <w:pStyle w:val="Normal"/>
        <w:jc w:val="right"/>
        <w:rPr/>
      </w:pPr>
      <w:r>
        <w:rPr>
          <w:rtl w:val="true"/>
        </w:rPr>
        <w:t>مسماة زیب النساء دختر محمد بشیر</w:t>
      </w:r>
    </w:p>
    <w:p>
      <w:pPr>
        <w:pStyle w:val="Normal"/>
        <w:jc w:val="right"/>
        <w:rPr/>
      </w:pPr>
      <w:r>
        <w:rPr>
          <w:rtl w:val="true"/>
        </w:rPr>
        <w:t>حسین ولد عبد الرحمن</w:t>
      </w:r>
    </w:p>
    <w:p>
      <w:pPr>
        <w:pStyle w:val="Normal"/>
        <w:jc w:val="right"/>
        <w:rPr/>
      </w:pPr>
      <w:r>
        <w:rPr>
          <w:rtl w:val="true"/>
        </w:rPr>
        <w:t>اجمل شاہ ولد عبد الرحمن</w:t>
      </w:r>
    </w:p>
    <w:p>
      <w:pPr>
        <w:pStyle w:val="Normal"/>
        <w:jc w:val="right"/>
        <w:rPr/>
      </w:pPr>
      <w:r>
        <w:rPr>
          <w:rtl w:val="true"/>
        </w:rPr>
        <w:t>حکیم شاہ ولد عبد الرحمن</w:t>
      </w:r>
    </w:p>
    <w:p>
      <w:pPr>
        <w:pStyle w:val="Normal"/>
        <w:jc w:val="right"/>
        <w:rPr/>
      </w:pPr>
      <w:r>
        <w:rPr>
          <w:rtl w:val="true"/>
        </w:rPr>
        <w:t>ظاہر شاہ ولد عبد الرحمن</w:t>
      </w:r>
    </w:p>
    <w:p>
      <w:pPr>
        <w:pStyle w:val="Normal"/>
        <w:jc w:val="right"/>
        <w:rPr/>
      </w:pPr>
      <w:r>
        <w:rPr>
          <w:rtl w:val="true"/>
        </w:rPr>
        <w:t>انعام شاہ ولد عبد الرحمن</w:t>
      </w:r>
    </w:p>
    <w:p>
      <w:pPr>
        <w:pStyle w:val="Normal"/>
        <w:jc w:val="right"/>
        <w:rPr/>
      </w:pPr>
      <w:r>
        <w:rPr>
          <w:rtl w:val="true"/>
        </w:rPr>
        <w:t>امجد ولد بارون الرشید</w:t>
      </w:r>
    </w:p>
    <w:p>
      <w:pPr>
        <w:pStyle w:val="Normal"/>
        <w:jc w:val="right"/>
        <w:rPr/>
      </w:pPr>
      <w:r>
        <w:rPr>
          <w:rtl w:val="true"/>
        </w:rPr>
        <w:t>ارشد ولد بارون الرشید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حسین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مسماة فاطمہ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مریم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محمد زاہد ولد فیروز</w:t>
      </w:r>
    </w:p>
    <w:p>
      <w:pPr>
        <w:pStyle w:val="Normal"/>
        <w:jc w:val="right"/>
        <w:rPr/>
      </w:pPr>
      <w:r>
        <w:rPr>
          <w:rtl w:val="true"/>
        </w:rPr>
        <w:t>نور محمد ولد امیر باچہ</w:t>
      </w:r>
    </w:p>
    <w:p>
      <w:pPr>
        <w:pStyle w:val="Normal"/>
        <w:jc w:val="right"/>
        <w:rPr/>
      </w:pPr>
      <w:r>
        <w:rPr>
          <w:rtl w:val="true"/>
        </w:rPr>
        <w:t>ریاض احمد ولد امیر باچہ</w:t>
      </w:r>
    </w:p>
    <w:p>
      <w:pPr>
        <w:pStyle w:val="Normal"/>
        <w:jc w:val="right"/>
        <w:rPr/>
      </w:pPr>
      <w:r>
        <w:rPr>
          <w:rtl w:val="true"/>
        </w:rPr>
        <w:t>ممتاز علی ولد امیر زمان</w:t>
      </w:r>
    </w:p>
    <w:p>
      <w:pPr>
        <w:pStyle w:val="Normal"/>
        <w:jc w:val="right"/>
        <w:rPr/>
      </w:pPr>
      <w:r>
        <w:rPr>
          <w:rtl w:val="true"/>
        </w:rPr>
        <w:t>فضل ربی ولد عبد الحکیم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شاہ بخت روان ولد واحد زمان</w:t>
      </w:r>
    </w:p>
    <w:p>
      <w:pPr>
        <w:pStyle w:val="Normal"/>
        <w:jc w:val="right"/>
        <w:rPr/>
      </w:pPr>
      <w:r>
        <w:rPr>
          <w:rtl w:val="true"/>
        </w:rPr>
        <w:t>بشیر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نقيب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jc w:val="right"/>
        <w:rPr/>
      </w:pPr>
      <w:r>
        <w:rPr>
          <w:rtl w:val="true"/>
        </w:rPr>
        <w:t>خادم محمد ولد امیر زادہ</w:t>
      </w:r>
    </w:p>
    <w:p>
      <w:pPr>
        <w:pStyle w:val="Normal"/>
        <w:jc w:val="right"/>
        <w:rPr/>
      </w:pPr>
      <w:r>
        <w:rPr>
          <w:rtl w:val="true"/>
        </w:rPr>
        <w:t>یاسین محمد ولد امیر زادہ</w:t>
      </w:r>
    </w:p>
    <w:p>
      <w:pPr>
        <w:pStyle w:val="Normal"/>
        <w:jc w:val="right"/>
        <w:rPr/>
      </w:pPr>
      <w:r>
        <w:rPr>
          <w:rtl w:val="true"/>
        </w:rPr>
        <w:t>مسماة شاہ بیگم دختر امیر زادہ</w:t>
      </w:r>
    </w:p>
    <w:p>
      <w:pPr>
        <w:pStyle w:val="Normal"/>
        <w:jc w:val="right"/>
        <w:rPr/>
      </w:pPr>
      <w:r>
        <w:rPr>
          <w:rtl w:val="true"/>
        </w:rPr>
        <w:t>باچا عزت دختر امیر زادہ</w:t>
      </w:r>
    </w:p>
    <w:p>
      <w:pPr>
        <w:pStyle w:val="Normal"/>
        <w:jc w:val="right"/>
        <w:rPr/>
      </w:pPr>
      <w:r>
        <w:rPr>
          <w:rtl w:val="true"/>
        </w:rPr>
        <w:t>مسماة اقبال جہان دختر امیر زادہ</w:t>
      </w:r>
    </w:p>
    <w:p>
      <w:pPr>
        <w:pStyle w:val="Normal"/>
        <w:jc w:val="right"/>
        <w:rPr/>
      </w:pPr>
      <w:r>
        <w:rPr>
          <w:rtl w:val="true"/>
        </w:rPr>
        <w:t>اسلام الدین ولد عرفان الدین</w:t>
      </w:r>
    </w:p>
    <w:p>
      <w:pPr>
        <w:pStyle w:val="Normal"/>
        <w:jc w:val="right"/>
        <w:rPr/>
      </w:pPr>
      <w:r>
        <w:rPr>
          <w:rtl w:val="true"/>
        </w:rPr>
        <w:t>بخت زاہد ولد فیروز</w:t>
      </w:r>
    </w:p>
    <w:p>
      <w:pPr>
        <w:pStyle w:val="Normal"/>
        <w:jc w:val="right"/>
        <w:rPr/>
      </w:pPr>
      <w:r>
        <w:rPr>
          <w:rtl w:val="true"/>
        </w:rPr>
        <w:t>هارون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واحد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محمد زمان ولد محمود</w:t>
      </w:r>
    </w:p>
    <w:p>
      <w:pPr>
        <w:pStyle w:val="Normal"/>
        <w:jc w:val="right"/>
        <w:rPr/>
      </w:pPr>
      <w:r>
        <w:rPr>
          <w:rtl w:val="true"/>
        </w:rPr>
        <w:t>وقار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لیاقت علی ولد سردار</w:t>
      </w:r>
    </w:p>
    <w:p>
      <w:pPr>
        <w:pStyle w:val="Normal"/>
        <w:jc w:val="right"/>
        <w:rPr/>
      </w:pPr>
      <w:r>
        <w:rPr>
          <w:rtl w:val="true"/>
        </w:rPr>
        <w:t>ولی احمد ولد سلطان</w:t>
      </w:r>
    </w:p>
    <w:p>
      <w:pPr>
        <w:pStyle w:val="Normal"/>
        <w:jc w:val="right"/>
        <w:rPr/>
      </w:pPr>
      <w:r>
        <w:rPr>
          <w:rtl w:val="true"/>
        </w:rPr>
        <w:t>جہانگیر خان ولد فضل اکبر</w:t>
      </w:r>
    </w:p>
    <w:p>
      <w:pPr>
        <w:pStyle w:val="Normal"/>
        <w:jc w:val="right"/>
        <w:rPr/>
      </w:pPr>
      <w:r>
        <w:rPr>
          <w:rtl w:val="true"/>
        </w:rPr>
        <w:t>خواجہ اکبر ولد فضل اکبر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مسماة کلثوم بی بی دختر بختیار علی</w:t>
      </w:r>
    </w:p>
    <w:p>
      <w:pPr>
        <w:pStyle w:val="Normal"/>
        <w:jc w:val="right"/>
        <w:rPr/>
      </w:pPr>
      <w:r>
        <w:rPr>
          <w:rtl w:val="true"/>
        </w:rPr>
        <w:t>اسرار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عباس ولد سلیمان</w:t>
      </w:r>
    </w:p>
    <w:p>
      <w:pPr>
        <w:pStyle w:val="Normal"/>
        <w:jc w:val="right"/>
        <w:rPr/>
      </w:pPr>
      <w:r>
        <w:rPr>
          <w:rtl w:val="true"/>
        </w:rPr>
        <w:t>رحیم اللہ ولد سلیمان</w:t>
      </w:r>
    </w:p>
    <w:p>
      <w:pPr>
        <w:pStyle w:val="Normal"/>
        <w:jc w:val="right"/>
        <w:rPr/>
      </w:pPr>
      <w:r>
        <w:rPr>
          <w:rtl w:val="true"/>
        </w:rPr>
        <w:t>کلیم اللہ ولد سلیمان</w:t>
      </w:r>
    </w:p>
    <w:p>
      <w:pPr>
        <w:pStyle w:val="Normal"/>
        <w:jc w:val="right"/>
        <w:rPr/>
      </w:pPr>
      <w:r>
        <w:rPr>
          <w:rtl w:val="true"/>
        </w:rPr>
        <w:t>مسماة گل ناز دختر سلیمان</w:t>
      </w:r>
    </w:p>
    <w:p>
      <w:pPr>
        <w:pStyle w:val="Normal"/>
        <w:jc w:val="right"/>
        <w:rPr/>
      </w:pPr>
      <w:r>
        <w:rPr>
          <w:rtl w:val="true"/>
        </w:rPr>
        <w:t>مسماة حسن تاج دختر سلیمان</w:t>
      </w:r>
    </w:p>
    <w:p>
      <w:pPr>
        <w:pStyle w:val="Normal"/>
        <w:jc w:val="right"/>
        <w:rPr/>
      </w:pPr>
      <w:r>
        <w:rPr>
          <w:rtl w:val="true"/>
        </w:rPr>
        <w:t>مسماة کلثوم دختر سلیمان</w:t>
      </w:r>
    </w:p>
    <w:p>
      <w:pPr>
        <w:pStyle w:val="Normal"/>
        <w:jc w:val="right"/>
        <w:rPr/>
      </w:pPr>
      <w:r>
        <w:rPr>
          <w:rtl w:val="true"/>
        </w:rPr>
        <w:t>امجد ولد بارون الرشید</w:t>
      </w:r>
    </w:p>
    <w:p>
      <w:pPr>
        <w:pStyle w:val="Normal"/>
        <w:jc w:val="right"/>
        <w:rPr/>
      </w:pPr>
      <w:r>
        <w:rPr>
          <w:rtl w:val="true"/>
        </w:rPr>
        <w:t>ارشد ولد بارون الرشید</w:t>
      </w:r>
    </w:p>
    <w:p>
      <w:pPr>
        <w:pStyle w:val="Normal"/>
        <w:jc w:val="right"/>
        <w:rPr/>
      </w:pPr>
      <w:r>
        <w:rPr>
          <w:rtl w:val="true"/>
        </w:rPr>
        <w:t>شفیع اللہ ولد محمد حیات</w:t>
      </w:r>
    </w:p>
    <w:p>
      <w:pPr>
        <w:pStyle w:val="Normal"/>
        <w:jc w:val="right"/>
        <w:rPr/>
      </w:pPr>
      <w:r>
        <w:rPr>
          <w:rtl w:val="true"/>
        </w:rPr>
        <w:t>رفیع اللہ ولد محمد حیات</w:t>
      </w:r>
    </w:p>
    <w:p>
      <w:pPr>
        <w:pStyle w:val="Normal"/>
        <w:jc w:val="right"/>
        <w:rPr/>
      </w:pPr>
      <w:r>
        <w:rPr>
          <w:rtl w:val="true"/>
        </w:rPr>
        <w:t>ممتاز علی ولد امیر زمان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محمد زمان ولد محمود</w:t>
      </w:r>
    </w:p>
    <w:p>
      <w:pPr>
        <w:pStyle w:val="Normal"/>
        <w:jc w:val="right"/>
        <w:rPr/>
      </w:pPr>
      <w:r>
        <w:rPr>
          <w:rtl w:val="true"/>
        </w:rPr>
        <w:t>وقار علی ولد بختیار علی</w:t>
      </w:r>
    </w:p>
    <w:p>
      <w:pPr>
        <w:pStyle w:val="Normal"/>
        <w:jc w:val="right"/>
        <w:rPr/>
      </w:pPr>
      <w:r>
        <w:rPr>
          <w:rtl w:val="true"/>
        </w:rPr>
        <w:t>مسلم خان ولد بختیار علی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محمد آمین ولد گل اکبر</w:t>
      </w:r>
    </w:p>
    <w:p>
      <w:pPr>
        <w:pStyle w:val="Normal"/>
        <w:jc w:val="right"/>
        <w:rPr/>
      </w:pPr>
      <w:r>
        <w:rPr>
          <w:rtl w:val="true"/>
        </w:rPr>
        <w:t>داؤد خان ولد سلیمان</w:t>
      </w:r>
    </w:p>
    <w:p>
      <w:pPr>
        <w:pStyle w:val="Normal"/>
        <w:jc w:val="right"/>
        <w:rPr/>
      </w:pPr>
      <w:r>
        <w:rPr>
          <w:rtl w:val="true"/>
        </w:rPr>
        <w:t>قریب اللہ ولد سلیمان</w:t>
      </w:r>
    </w:p>
    <w:p>
      <w:pPr>
        <w:pStyle w:val="Normal"/>
        <w:jc w:val="right"/>
        <w:rPr/>
      </w:pPr>
      <w:r>
        <w:rPr>
          <w:rtl w:val="true"/>
        </w:rPr>
        <w:t>ولی اللہ ولد سلیمان</w:t>
      </w:r>
    </w:p>
    <w:p>
      <w:pPr>
        <w:pStyle w:val="Normal"/>
        <w:jc w:val="right"/>
        <w:rPr/>
      </w:pPr>
      <w:r>
        <w:rPr>
          <w:rtl w:val="true"/>
        </w:rPr>
        <w:t>مسماة ذکیہ دختر بہادر خان</w:t>
      </w:r>
    </w:p>
    <w:p>
      <w:pPr>
        <w:pStyle w:val="Normal"/>
        <w:jc w:val="right"/>
        <w:rPr/>
      </w:pPr>
      <w:r>
        <w:rPr>
          <w:rtl w:val="true"/>
        </w:rPr>
        <w:t>مسماة خالدہ دختر بہادر خان</w:t>
      </w:r>
    </w:p>
    <w:p>
      <w:pPr>
        <w:pStyle w:val="Normal"/>
        <w:jc w:val="right"/>
        <w:rPr/>
      </w:pPr>
      <w:r>
        <w:rPr>
          <w:rtl w:val="true"/>
        </w:rPr>
        <w:t>مسماة نازلی زوجہ سلیمان</w:t>
      </w:r>
    </w:p>
    <w:p>
      <w:pPr>
        <w:pStyle w:val="Normal"/>
        <w:jc w:val="right"/>
        <w:rPr/>
      </w:pPr>
      <w:r>
        <w:rPr>
          <w:rtl w:val="true"/>
        </w:rPr>
        <w:t>مسماة شاہ عزت بیوہ سلیمان</w:t>
      </w:r>
    </w:p>
    <w:p>
      <w:pPr>
        <w:pStyle w:val="Normal"/>
        <w:jc w:val="right"/>
        <w:rPr/>
      </w:pPr>
      <w:r>
        <w:rPr>
          <w:rtl w:val="true"/>
        </w:rPr>
        <w:t>عباس ولد سلیمان</w:t>
      </w:r>
    </w:p>
    <w:p>
      <w:pPr>
        <w:pStyle w:val="Normal"/>
        <w:jc w:val="right"/>
        <w:rPr/>
      </w:pPr>
      <w:r>
        <w:rPr>
          <w:rtl w:val="true"/>
        </w:rPr>
        <w:t>رحیم اللہ ولد سلیمان</w:t>
      </w:r>
    </w:p>
    <w:p>
      <w:pPr>
        <w:pStyle w:val="Normal"/>
        <w:jc w:val="right"/>
        <w:rPr/>
      </w:pPr>
      <w:r>
        <w:rPr>
          <w:rtl w:val="true"/>
        </w:rPr>
        <w:t>کلیم اللہ ولد سلیمان</w:t>
      </w:r>
    </w:p>
    <w:p>
      <w:pPr>
        <w:pStyle w:val="Normal"/>
        <w:jc w:val="right"/>
        <w:rPr/>
      </w:pPr>
      <w:r>
        <w:rPr>
          <w:rtl w:val="true"/>
        </w:rPr>
        <w:t>مسماة گل ناز دختر سلیمان</w:t>
      </w:r>
    </w:p>
    <w:p>
      <w:pPr>
        <w:pStyle w:val="Normal"/>
        <w:jc w:val="right"/>
        <w:rPr/>
      </w:pPr>
      <w:r>
        <w:rPr>
          <w:rtl w:val="true"/>
        </w:rPr>
        <w:t>مسماة حسن تاج دختر سلیمان</w:t>
      </w:r>
    </w:p>
    <w:p>
      <w:pPr>
        <w:pStyle w:val="Normal"/>
        <w:jc w:val="right"/>
        <w:rPr/>
      </w:pPr>
      <w:r>
        <w:rPr>
          <w:rtl w:val="true"/>
        </w:rPr>
        <w:t>مسماة کلثوم دختر سلیمان</w:t>
      </w:r>
    </w:p>
    <w:p>
      <w:pPr>
        <w:pStyle w:val="Normal"/>
        <w:jc w:val="right"/>
        <w:rPr/>
      </w:pPr>
      <w:r>
        <w:rPr>
          <w:rtl w:val="true"/>
        </w:rPr>
        <w:t>حسین شاہ ولد عبد الرحمن</w:t>
      </w:r>
    </w:p>
    <w:p>
      <w:pPr>
        <w:pStyle w:val="Normal"/>
        <w:jc w:val="right"/>
        <w:rPr/>
      </w:pPr>
      <w:r>
        <w:rPr>
          <w:rtl w:val="true"/>
        </w:rPr>
        <w:t>اجمل شاہ ولد عبد الرحمن</w:t>
      </w:r>
    </w:p>
    <w:p>
      <w:pPr>
        <w:pStyle w:val="Normal"/>
        <w:jc w:val="right"/>
        <w:rPr/>
      </w:pPr>
      <w:r>
        <w:rPr>
          <w:rtl w:val="true"/>
        </w:rPr>
        <w:t>حکیم شاہ ولد عبد الرحمن</w:t>
      </w:r>
    </w:p>
    <w:p>
      <w:pPr>
        <w:pStyle w:val="Normal"/>
        <w:jc w:val="right"/>
        <w:rPr/>
      </w:pPr>
      <w:r>
        <w:rPr>
          <w:rtl w:val="true"/>
        </w:rPr>
        <w:t>ظاہر شاہ ولد عبد الرحمن</w:t>
      </w:r>
    </w:p>
    <w:p>
      <w:pPr>
        <w:pStyle w:val="Normal"/>
        <w:jc w:val="right"/>
        <w:rPr/>
      </w:pPr>
      <w:r>
        <w:rPr>
          <w:rtl w:val="true"/>
        </w:rPr>
        <w:t>انعام شاہ ولد عبد الرحمن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مسماة جہان آراء دختر عبد الحمید</w:t>
      </w:r>
    </w:p>
    <w:p>
      <w:pPr>
        <w:pStyle w:val="Normal"/>
        <w:jc w:val="right"/>
        <w:rPr/>
      </w:pPr>
      <w:r>
        <w:rPr>
          <w:rtl w:val="true"/>
        </w:rPr>
        <w:t>مسماة شیرہ بانو دختر عبد الحمید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فضل ربی ولد عبد الحکیم</w:t>
      </w:r>
    </w:p>
    <w:p>
      <w:pPr>
        <w:pStyle w:val="Normal"/>
        <w:jc w:val="right"/>
        <w:rPr/>
      </w:pPr>
      <w:r>
        <w:rPr>
          <w:rtl w:val="true"/>
        </w:rPr>
        <w:t>محمد علی جان ولد محمد سعید</w:t>
      </w:r>
    </w:p>
    <w:p>
      <w:pPr>
        <w:pStyle w:val="Normal"/>
        <w:jc w:val="right"/>
        <w:rPr/>
      </w:pPr>
      <w:r>
        <w:rPr>
          <w:rtl w:val="true"/>
        </w:rPr>
        <w:t>عاشر ولد محمد سعید</w:t>
      </w:r>
    </w:p>
    <w:p>
      <w:pPr>
        <w:pStyle w:val="Normal"/>
        <w:jc w:val="right"/>
        <w:rPr/>
      </w:pPr>
      <w:r>
        <w:rPr>
          <w:rtl w:val="true"/>
        </w:rPr>
        <w:t>خالد خان ولد محمد سعید</w:t>
      </w:r>
    </w:p>
    <w:p>
      <w:pPr>
        <w:pStyle w:val="Normal"/>
        <w:jc w:val="right"/>
        <w:rPr/>
      </w:pPr>
      <w:r>
        <w:rPr>
          <w:rtl w:val="true"/>
        </w:rPr>
        <w:t>عجب خان ولد محمد سعید</w:t>
      </w:r>
    </w:p>
    <w:p>
      <w:pPr>
        <w:pStyle w:val="Normal"/>
        <w:jc w:val="right"/>
        <w:rPr/>
      </w:pPr>
      <w:r>
        <w:rPr>
          <w:rtl w:val="true"/>
        </w:rPr>
        <w:t>مسماة ممتاز دختر محمد سعید</w:t>
      </w:r>
    </w:p>
    <w:p>
      <w:pPr>
        <w:pStyle w:val="Normal"/>
        <w:jc w:val="right"/>
        <w:rPr/>
      </w:pPr>
      <w:r>
        <w:rPr>
          <w:rtl w:val="true"/>
        </w:rPr>
        <w:t>رشید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علی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بشیر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نجیب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نقيب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حیات بیگم عرف ممنون دختر تاج محمد خان</w:t>
      </w:r>
    </w:p>
    <w:p>
      <w:pPr>
        <w:pStyle w:val="Normal"/>
        <w:jc w:val="right"/>
        <w:rPr/>
      </w:pPr>
      <w:r>
        <w:rPr>
          <w:rtl w:val="true"/>
        </w:rPr>
        <w:t>محمد نذیر ولد عبد الوہاب</w:t>
      </w:r>
    </w:p>
    <w:p>
      <w:pPr>
        <w:pStyle w:val="Normal"/>
        <w:jc w:val="right"/>
        <w:rPr/>
      </w:pPr>
      <w:r>
        <w:rPr>
          <w:rtl w:val="true"/>
        </w:rPr>
        <w:t>محمود ولد عبد الوہاب</w:t>
      </w:r>
    </w:p>
    <w:p>
      <w:pPr>
        <w:pStyle w:val="Normal"/>
        <w:jc w:val="right"/>
        <w:rPr/>
      </w:pPr>
      <w:r>
        <w:rPr>
          <w:rtl w:val="true"/>
        </w:rPr>
        <w:t>فضل ربی ولد منور خان</w:t>
      </w:r>
    </w:p>
    <w:p>
      <w:pPr>
        <w:pStyle w:val="Normal"/>
        <w:jc w:val="right"/>
        <w:rPr/>
      </w:pPr>
      <w:r>
        <w:rPr>
          <w:rtl w:val="true"/>
        </w:rPr>
        <w:t>فضل سبحان ولد منور خان</w:t>
      </w:r>
    </w:p>
    <w:p>
      <w:pPr>
        <w:pStyle w:val="Normal"/>
        <w:jc w:val="right"/>
        <w:rPr/>
      </w:pPr>
      <w:r>
        <w:rPr>
          <w:rtl w:val="true"/>
        </w:rPr>
        <w:t>مسماة شهوت دختر فضل خان</w:t>
      </w:r>
    </w:p>
    <w:p>
      <w:pPr>
        <w:pStyle w:val="Normal"/>
        <w:jc w:val="right"/>
        <w:rPr/>
      </w:pPr>
      <w:r>
        <w:rPr>
          <w:rtl w:val="true"/>
        </w:rPr>
        <w:t>قاسم جان ولد گل داد خان</w:t>
      </w:r>
    </w:p>
    <w:p>
      <w:pPr>
        <w:pStyle w:val="Normal"/>
        <w:jc w:val="right"/>
        <w:rPr/>
      </w:pPr>
      <w:r>
        <w:rPr>
          <w:rtl w:val="true"/>
        </w:rPr>
        <w:t>پائیندہ مند ولد گل داد خان</w:t>
      </w:r>
    </w:p>
    <w:p>
      <w:pPr>
        <w:pStyle w:val="Normal"/>
        <w:jc w:val="right"/>
        <w:rPr/>
      </w:pPr>
      <w:r>
        <w:rPr>
          <w:rtl w:val="true"/>
        </w:rPr>
        <w:t>سلطان روم ولد شاہ روم</w:t>
      </w:r>
    </w:p>
    <w:p>
      <w:pPr>
        <w:pStyle w:val="Normal"/>
        <w:jc w:val="right"/>
        <w:rPr/>
      </w:pPr>
      <w:r>
        <w:rPr>
          <w:rtl w:val="true"/>
        </w:rPr>
        <w:t>محمد روم ولد شاہ روم</w:t>
      </w:r>
    </w:p>
    <w:p>
      <w:pPr>
        <w:pStyle w:val="Normal"/>
        <w:jc w:val="right"/>
        <w:rPr/>
      </w:pPr>
      <w:r>
        <w:rPr>
          <w:rtl w:val="true"/>
        </w:rPr>
        <w:t>بارون الرشید ولد شاہ روم</w:t>
      </w:r>
    </w:p>
    <w:p>
      <w:pPr>
        <w:pStyle w:val="Normal"/>
        <w:jc w:val="right"/>
        <w:rPr/>
      </w:pPr>
      <w:r>
        <w:rPr>
          <w:rtl w:val="true"/>
        </w:rPr>
        <w:t>بخت کرم ولد شاہ روم</w:t>
      </w:r>
    </w:p>
    <w:p>
      <w:pPr>
        <w:pStyle w:val="Normal"/>
        <w:jc w:val="right"/>
        <w:rPr/>
      </w:pPr>
      <w:r>
        <w:rPr>
          <w:rtl w:val="true"/>
        </w:rPr>
        <w:t>سردار علی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علی خان ولد شاہ روم</w:t>
      </w:r>
    </w:p>
    <w:p>
      <w:pPr>
        <w:pStyle w:val="Normal"/>
        <w:jc w:val="right"/>
        <w:rPr/>
      </w:pPr>
      <w:r>
        <w:rPr>
          <w:rtl w:val="true"/>
        </w:rPr>
        <w:t>علی محمد خان ولد شاہ روم</w:t>
      </w:r>
    </w:p>
    <w:p>
      <w:pPr>
        <w:pStyle w:val="Normal"/>
        <w:jc w:val="right"/>
        <w:rPr/>
      </w:pPr>
      <w:r>
        <w:rPr>
          <w:rtl w:val="true"/>
        </w:rPr>
        <w:t>محمد صادق خان ولد شاہ روم</w:t>
      </w:r>
    </w:p>
    <w:p>
      <w:pPr>
        <w:pStyle w:val="Normal"/>
        <w:jc w:val="right"/>
        <w:rPr/>
      </w:pPr>
      <w:r>
        <w:rPr>
          <w:rtl w:val="true"/>
        </w:rPr>
        <w:t>مسماة باچا عزت دختر شاہ روم</w:t>
      </w:r>
    </w:p>
    <w:p>
      <w:pPr>
        <w:pStyle w:val="Normal"/>
        <w:jc w:val="right"/>
        <w:rPr/>
      </w:pPr>
      <w:r>
        <w:rPr>
          <w:rtl w:val="true"/>
        </w:rPr>
        <w:t>عرف خان ولد کشمیر</w:t>
      </w:r>
    </w:p>
    <w:p>
      <w:pPr>
        <w:pStyle w:val="Normal"/>
        <w:jc w:val="right"/>
        <w:rPr/>
      </w:pPr>
      <w:r>
        <w:rPr>
          <w:rtl w:val="true"/>
        </w:rPr>
        <w:t>صدر خان ولد کشمیر</w:t>
      </w:r>
    </w:p>
    <w:p>
      <w:pPr>
        <w:pStyle w:val="Normal"/>
        <w:jc w:val="right"/>
        <w:rPr/>
      </w:pPr>
      <w:r>
        <w:rPr>
          <w:rtl w:val="true"/>
        </w:rPr>
        <w:t>خواجہ اکبر ولد فضل اکبر</w:t>
      </w:r>
    </w:p>
    <w:p>
      <w:pPr>
        <w:pStyle w:val="Normal"/>
        <w:jc w:val="right"/>
        <w:rPr/>
      </w:pPr>
      <w:r>
        <w:rPr>
          <w:rtl w:val="true"/>
        </w:rPr>
        <w:t>سید اکبر خان ولد فضل اکبر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خورشید علی ولد عبد الستار</w:t>
      </w:r>
    </w:p>
    <w:p>
      <w:pPr>
        <w:pStyle w:val="Normal"/>
        <w:jc w:val="right"/>
        <w:rPr/>
      </w:pPr>
      <w:r>
        <w:rPr>
          <w:rtl w:val="true"/>
        </w:rPr>
        <w:t>عثمان علی ولد عبد الستار</w:t>
      </w:r>
    </w:p>
    <w:p>
      <w:pPr>
        <w:pStyle w:val="Normal"/>
        <w:jc w:val="right"/>
        <w:rPr/>
      </w:pPr>
      <w:r>
        <w:rPr>
          <w:rtl w:val="true"/>
        </w:rPr>
        <w:t>بارون الرشید ولد عبد الستار</w:t>
      </w:r>
    </w:p>
    <w:p>
      <w:pPr>
        <w:pStyle w:val="Normal"/>
        <w:jc w:val="right"/>
        <w:rPr/>
      </w:pPr>
      <w:r>
        <w:rPr>
          <w:rtl w:val="true"/>
        </w:rPr>
        <w:t>مسماة پاکہ دختر عبد الستار</w:t>
      </w:r>
    </w:p>
    <w:p>
      <w:pPr>
        <w:pStyle w:val="Normal"/>
        <w:jc w:val="right"/>
        <w:rPr/>
      </w:pPr>
      <w:r>
        <w:rPr>
          <w:rtl w:val="true"/>
        </w:rPr>
        <w:t>مسماة بی بی فاطمہ بیوہ بخت شیروان</w:t>
      </w:r>
    </w:p>
    <w:p>
      <w:pPr>
        <w:pStyle w:val="Normal"/>
        <w:jc w:val="right"/>
        <w:rPr/>
      </w:pPr>
      <w:r>
        <w:rPr>
          <w:rtl w:val="true"/>
        </w:rPr>
        <w:t>علی روان ولد بخت شیروان</w:t>
      </w:r>
    </w:p>
    <w:p>
      <w:pPr>
        <w:pStyle w:val="Normal"/>
        <w:jc w:val="right"/>
        <w:rPr/>
      </w:pPr>
      <w:r>
        <w:rPr>
          <w:rtl w:val="true"/>
        </w:rPr>
        <w:t>محمد ابراہیم ولد بخت شیروان</w:t>
      </w:r>
    </w:p>
    <w:p>
      <w:pPr>
        <w:pStyle w:val="Normal"/>
        <w:jc w:val="right"/>
        <w:rPr/>
      </w:pPr>
      <w:r>
        <w:rPr>
          <w:rtl w:val="true"/>
        </w:rPr>
        <w:t>نثار علی ولد بخت شیروان</w:t>
      </w:r>
    </w:p>
    <w:p>
      <w:pPr>
        <w:pStyle w:val="Normal"/>
        <w:jc w:val="right"/>
        <w:rPr/>
      </w:pPr>
      <w:r>
        <w:rPr>
          <w:rtl w:val="true"/>
        </w:rPr>
        <w:t>مسماة جہان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اقبال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سلطان بیگم دختر بخت شیروان</w:t>
      </w:r>
    </w:p>
    <w:p>
      <w:pPr>
        <w:pStyle w:val="Normal"/>
        <w:jc w:val="right"/>
        <w:rPr/>
      </w:pPr>
      <w:r>
        <w:rPr>
          <w:rtl w:val="true"/>
        </w:rPr>
        <w:t>مسماة گلی ناز دختر بخت شیروان</w:t>
      </w:r>
    </w:p>
    <w:p>
      <w:pPr>
        <w:pStyle w:val="Normal"/>
        <w:jc w:val="right"/>
        <w:rPr/>
      </w:pPr>
      <w:r>
        <w:rPr>
          <w:rtl w:val="true"/>
        </w:rPr>
        <w:t>وارث خان ولد گل باز خان</w:t>
      </w:r>
    </w:p>
    <w:p>
      <w:pPr>
        <w:pStyle w:val="Normal"/>
        <w:jc w:val="right"/>
        <w:rPr/>
      </w:pPr>
      <w:r>
        <w:rPr>
          <w:rtl w:val="true"/>
        </w:rPr>
        <w:t>روزی خان ولد گل باز خان</w:t>
      </w:r>
    </w:p>
    <w:p>
      <w:pPr>
        <w:pStyle w:val="Normal"/>
        <w:jc w:val="right"/>
        <w:rPr/>
      </w:pPr>
      <w:r>
        <w:rPr>
          <w:rtl w:val="true"/>
        </w:rPr>
        <w:t>شاہ حسین ولد امیر زمان</w:t>
      </w:r>
    </w:p>
    <w:p>
      <w:pPr>
        <w:pStyle w:val="Normal"/>
        <w:jc w:val="right"/>
        <w:rPr/>
      </w:pPr>
      <w:r>
        <w:rPr>
          <w:rtl w:val="true"/>
        </w:rPr>
        <w:t>حسین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رفیق احمد ولد تاج محمد خان</w:t>
      </w:r>
    </w:p>
    <w:p>
      <w:pPr>
        <w:pStyle w:val="Normal"/>
        <w:jc w:val="right"/>
        <w:rPr/>
      </w:pPr>
      <w:r>
        <w:rPr>
          <w:rtl w:val="true"/>
        </w:rPr>
        <w:t>مسماة نورینہ دختر تاج محمد خان</w:t>
      </w:r>
    </w:p>
    <w:p>
      <w:pPr>
        <w:pStyle w:val="Normal"/>
        <w:jc w:val="right"/>
        <w:rPr/>
      </w:pPr>
      <w:r>
        <w:rPr>
          <w:rtl w:val="true"/>
        </w:rPr>
        <w:t>سید رضا ولد مہم باچہ</w:t>
      </w:r>
    </w:p>
    <w:p>
      <w:pPr>
        <w:pStyle w:val="Normal"/>
        <w:jc w:val="right"/>
        <w:rPr/>
      </w:pPr>
      <w:r>
        <w:rPr>
          <w:rtl w:val="true"/>
        </w:rPr>
        <w:t>نور محمد ولد امیر باچہ</w:t>
      </w:r>
    </w:p>
    <w:p>
      <w:pPr>
        <w:pStyle w:val="Normal"/>
        <w:jc w:val="right"/>
        <w:rPr/>
      </w:pPr>
      <w:r>
        <w:rPr>
          <w:rtl w:val="true"/>
        </w:rPr>
        <w:t>ریاض احمد ولد امیر باچہ</w:t>
      </w:r>
    </w:p>
    <w:p>
      <w:pPr>
        <w:pStyle w:val="Normal"/>
        <w:jc w:val="right"/>
        <w:rPr/>
      </w:pPr>
      <w:r>
        <w:rPr>
          <w:rtl w:val="true"/>
        </w:rPr>
        <w:t>مسماة فاطمہ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مریم دختر امیر باچہ</w:t>
      </w:r>
    </w:p>
    <w:p>
      <w:pPr>
        <w:pStyle w:val="Normal"/>
        <w:jc w:val="right"/>
        <w:rPr/>
      </w:pPr>
      <w:r>
        <w:rPr>
          <w:rtl w:val="true"/>
        </w:rPr>
        <w:t>مسماة گوہر بیگم دختر امیر باچہ</w:t>
      </w:r>
    </w:p>
    <w:p>
      <w:pPr>
        <w:pStyle w:val="Normal"/>
        <w:jc w:val="right"/>
        <w:rPr/>
      </w:pPr>
      <w:r>
        <w:rPr>
          <w:rtl w:val="true"/>
        </w:rPr>
        <w:t>بخت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فضل خان ولد گل حق</w:t>
      </w:r>
    </w:p>
    <w:p>
      <w:pPr>
        <w:pStyle w:val="Normal"/>
        <w:jc w:val="right"/>
        <w:rPr/>
      </w:pPr>
      <w:r>
        <w:rPr>
          <w:rtl w:val="true"/>
        </w:rPr>
        <w:t>محمد ارزق ولد اسلم</w:t>
      </w:r>
    </w:p>
    <w:p>
      <w:pPr>
        <w:pStyle w:val="Normal"/>
        <w:jc w:val="right"/>
        <w:rPr/>
      </w:pPr>
      <w:r>
        <w:rPr>
          <w:rtl w:val="true"/>
        </w:rPr>
        <w:t>محمد نعیم ولد منظور</w:t>
      </w:r>
    </w:p>
    <w:p>
      <w:pPr>
        <w:pStyle w:val="Normal"/>
        <w:jc w:val="right"/>
        <w:rPr/>
      </w:pPr>
      <w:r>
        <w:rPr>
          <w:rtl w:val="true"/>
        </w:rPr>
        <w:t>عدالت خان ولد منظور</w:t>
      </w:r>
    </w:p>
    <w:p>
      <w:pPr>
        <w:pStyle w:val="Normal"/>
        <w:jc w:val="right"/>
        <w:rPr/>
      </w:pPr>
      <w:r>
        <w:rPr>
          <w:rtl w:val="true"/>
        </w:rPr>
        <w:t>دلاور خان ولد منظور</w:t>
      </w:r>
    </w:p>
    <w:p>
      <w:pPr>
        <w:pStyle w:val="Normal"/>
        <w:jc w:val="right"/>
        <w:rPr/>
      </w:pPr>
      <w:r>
        <w:rPr>
          <w:rtl w:val="true"/>
        </w:rPr>
        <w:t>محمد علی جان ولد خان جان</w:t>
      </w:r>
    </w:p>
    <w:p>
      <w:pPr>
        <w:pStyle w:val="Normal"/>
        <w:jc w:val="right"/>
        <w:rPr/>
      </w:pPr>
      <w:r>
        <w:rPr>
          <w:rtl w:val="true"/>
        </w:rPr>
        <w:t>هارون الرشید ولد عبد الرشید</w:t>
      </w:r>
    </w:p>
    <w:p>
      <w:pPr>
        <w:pStyle w:val="Normal"/>
        <w:jc w:val="right"/>
        <w:rPr/>
      </w:pPr>
      <w:r>
        <w:rPr>
          <w:rtl w:val="true"/>
        </w:rPr>
        <w:t>واحد زمان ولد فضل الرحمان</w:t>
      </w:r>
    </w:p>
    <w:p>
      <w:pPr>
        <w:pStyle w:val="Normal"/>
        <w:jc w:val="right"/>
        <w:rPr/>
      </w:pPr>
      <w:r>
        <w:rPr>
          <w:rtl w:val="true"/>
        </w:rPr>
        <w:t>محمد زمان ولد محمود</w:t>
      </w:r>
    </w:p>
    <w:p>
      <w:pPr>
        <w:pStyle w:val="Normal"/>
        <w:jc w:val="right"/>
        <w:rPr/>
      </w:pPr>
      <w:r>
        <w:rPr>
          <w:rtl w:val="true"/>
        </w:rPr>
        <w:t>مسعود ولد عبد الوہاب</w:t>
      </w:r>
    </w:p>
    <w:p>
      <w:pPr>
        <w:pStyle w:val="Normal"/>
        <w:jc w:val="right"/>
        <w:rPr/>
      </w:pPr>
      <w:r>
        <w:rPr>
          <w:rtl w:val="true"/>
        </w:rPr>
        <w:t>اقبال حسین ولد قاسم جان</w:t>
      </w:r>
    </w:p>
    <w:p>
      <w:pPr>
        <w:pStyle w:val="Normal"/>
        <w:jc w:val="right"/>
        <w:rPr/>
      </w:pPr>
      <w:r>
        <w:rPr>
          <w:rtl w:val="true"/>
        </w:rPr>
        <w:t>محمد آمین ولد گل اکبر</w:t>
      </w:r>
    </w:p>
    <w:p>
      <w:pPr>
        <w:pStyle w:val="Normal"/>
        <w:jc w:val="right"/>
        <w:rPr/>
      </w:pPr>
      <w:r>
        <w:rPr>
          <w:rtl w:val="true"/>
        </w:rPr>
        <w:t>عنایت اللہ خان ولد سراج احمد</w:t>
      </w:r>
    </w:p>
    <w:p>
      <w:pPr>
        <w:pStyle w:val="Normal"/>
        <w:jc w:val="right"/>
        <w:rPr/>
      </w:pPr>
      <w:r>
        <w:rPr>
          <w:rtl w:val="true"/>
        </w:rPr>
        <w:t>داؤد خان ولد سلیمان</w:t>
      </w:r>
    </w:p>
    <w:p>
      <w:pPr>
        <w:pStyle w:val="Normal"/>
        <w:spacing w:before="0" w:after="200"/>
        <w:jc w:val="right"/>
        <w:rPr/>
      </w:pPr>
      <w:r>
        <w:rPr>
          <w:rtl w:val="true"/>
        </w:rPr>
        <w:t>قریب اللہ ولد سلیمان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76</Pages>
  <Words>7207</Words>
  <Characters>27323</Characters>
  <CharactersWithSpaces>33168</CharactersWithSpaces>
  <Paragraphs>1362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2025-11-09T22:44:48Z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